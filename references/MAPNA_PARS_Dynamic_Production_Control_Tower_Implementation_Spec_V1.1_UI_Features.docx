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MAPNA PARS</w:t>
        <w:br/>
        <w:t>Dynamic Production Control Tower</w:t>
      </w:r>
    </w:p>
    <w:p>
      <w:pPr>
        <w:jc w:val="center"/>
      </w:pPr>
      <w:r>
        <w:t>SIMULATION &amp; DECISION ENGINE — IMPLEMENTATION SPECIFICATION V1.1</w:t>
      </w:r>
    </w:p>
    <w:p>
      <w:r>
        <w:t>Software / Database / API / UI / Simulation / Scenario / Decision / Test Specification</w:t>
      </w:r>
    </w:p>
    <w:p>
      <w:r>
        <w:t>Date: 24 September 2026 | Status: Implementation Baseline V1.1 | UI/UX &amp; Features/Functions Update</w:t>
      </w:r>
    </w:p>
    <w:p>
      <w:r>
        <w:br w:type="page"/>
      </w:r>
    </w:p>
    <w:p>
      <w:pPr>
        <w:pStyle w:val="Heading1"/>
      </w:pPr>
      <w:r>
        <w:t>0. هدف، مرز و Source of Truth</w:t>
      </w:r>
    </w:p>
    <w:p>
      <w:r>
        <w:t>این سند مشخصات اجرایی V1 موتور Dynamic Production Control Tower است. هسته سیستم یک شبیه‌ساز زمان‌مند و تصمیم‌یار است، نه Dashboard. گذشته Fact و immutable است؛ آینده Plan/Forecast/Scenario و قابل بازبرنامه‌ریزی است. Cell کوچک‌ترین واحد قابل‌کنترل تولید است و هر Component یک Production Order متناظر دارد.</w:t>
      </w:r>
    </w:p>
    <w:p>
      <w:r>
        <w:t>این سند بر اساس معماری و قواعد قبلی پروژه، فایل DEMO، گزارش Scenario Engine و تصمیم‌های صریح کاربر تدوین شده است. داده‌های فایل DEMO synthetic هستند و داده واقعی MAPNA محسوب نمی‌شوند. fileciteturn10file0</w:t>
      </w:r>
    </w:p>
    <w:p>
      <w:pPr>
        <w:pStyle w:val="Heading2"/>
      </w:pPr>
      <w:r>
        <w:t>0.1 تصمیم‌های Freeze شده</w:t>
      </w:r>
    </w:p>
    <w:tbl>
      <w:tblPr>
        <w:tblStyle w:val="TableGrid"/>
        <w:tblW w:type="auto" w:w="0"/>
        <w:jc w:val="center"/>
        <w:tblLook w:firstColumn="1" w:firstRow="1" w:lastColumn="0" w:lastRow="0" w:noHBand="0" w:noVBand="1" w:val="04A0"/>
      </w:tblPr>
      <w:tblGrid>
        <w:gridCol w:w="5112"/>
        <w:gridCol w:w="5112"/>
      </w:tblGrid>
      <w:tr>
        <w:tc>
          <w:tcPr>
            <w:tcW w:type="dxa" w:w="5112"/>
          </w:tcPr>
          <w:p>
            <w:r>
              <w:t>موضوع</w:t>
            </w:r>
          </w:p>
        </w:tc>
        <w:tc>
          <w:tcPr>
            <w:tcW w:type="dxa" w:w="5112"/>
          </w:tcPr>
          <w:p>
            <w:r>
              <w:t>Rule</w:t>
            </w:r>
          </w:p>
        </w:tc>
      </w:tr>
      <w:tr>
        <w:tc>
          <w:tcPr>
            <w:tcW w:type="dxa" w:w="5112"/>
          </w:tcPr>
          <w:p>
            <w:r>
              <w:t>Resource Allocation</w:t>
            </w:r>
          </w:p>
        </w:tc>
        <w:tc>
          <w:tcPr>
            <w:tcW w:type="dxa" w:w="5112"/>
          </w:tcPr>
          <w:p>
            <w:r>
              <w:t>Scenario-Based Policy؛ اولویت تخصیص در Scenario تعریف می‌شود، نه Rule ثابت Engine.</w:t>
            </w:r>
          </w:p>
        </w:tc>
      </w:tr>
      <w:tr>
        <w:tc>
          <w:tcPr>
            <w:tcW w:type="dxa" w:w="5112"/>
          </w:tcPr>
          <w:p>
            <w:r>
              <w:t>Commitment Priority</w:t>
            </w:r>
          </w:p>
        </w:tc>
        <w:tc>
          <w:tcPr>
            <w:tcW w:type="dxa" w:w="5112"/>
          </w:tcPr>
          <w:p>
            <w:r>
              <w:t>Scenario-Based Policy.</w:t>
            </w:r>
          </w:p>
        </w:tc>
      </w:tr>
      <w:tr>
        <w:tc>
          <w:tcPr>
            <w:tcW w:type="dxa" w:w="5112"/>
          </w:tcPr>
          <w:p>
            <w:r>
              <w:t>Cash</w:t>
            </w:r>
          </w:p>
        </w:tc>
        <w:tc>
          <w:tcPr>
            <w:tcW w:type="dxa" w:w="5112"/>
          </w:tcPr>
          <w:p>
            <w:r>
              <w:t>فقط محاسبه Cash Requirement / Availability / Gap / Impact.</w:t>
            </w:r>
          </w:p>
        </w:tc>
      </w:tr>
      <w:tr>
        <w:tc>
          <w:tcPr>
            <w:tcW w:type="dxa" w:w="5112"/>
          </w:tcPr>
          <w:p>
            <w:r>
              <w:t>Cash Injection</w:t>
            </w:r>
          </w:p>
        </w:tc>
        <w:tc>
          <w:tcPr>
            <w:tcW w:type="dxa" w:w="5112"/>
          </w:tcPr>
          <w:p>
            <w:r>
              <w:t>فقط Decision/Scenario Action؛ خرج خودکار ممنوع.</w:t>
            </w:r>
          </w:p>
        </w:tc>
      </w:tr>
      <w:tr>
        <w:tc>
          <w:tcPr>
            <w:tcW w:type="dxa" w:w="5112"/>
          </w:tcPr>
          <w:p>
            <w:r>
              <w:t>Cash Spending Priority</w:t>
            </w:r>
          </w:p>
        </w:tc>
        <w:tc>
          <w:tcPr>
            <w:tcW w:type="dxa" w:w="5112"/>
          </w:tcPr>
          <w:p>
            <w:r>
              <w:t>Policy قابل تنظیم در Scenario.</w:t>
            </w:r>
          </w:p>
        </w:tc>
      </w:tr>
      <w:tr>
        <w:tc>
          <w:tcPr>
            <w:tcW w:type="dxa" w:w="5112"/>
          </w:tcPr>
          <w:p>
            <w:r>
              <w:t>Capacity V1</w:t>
            </w:r>
          </w:p>
        </w:tc>
        <w:tc>
          <w:tcPr>
            <w:tcW w:type="dxa" w:w="5112"/>
          </w:tcPr>
          <w:p>
            <w:r>
              <w:t>Additional Shift فقط.</w:t>
            </w:r>
          </w:p>
        </w:tc>
      </w:tr>
      <w:tr>
        <w:tc>
          <w:tcPr>
            <w:tcW w:type="dxa" w:w="5112"/>
          </w:tcPr>
          <w:p>
            <w:r>
              <w:t>Machine Purchase</w:t>
            </w:r>
          </w:p>
        </w:tc>
        <w:tc>
          <w:tcPr>
            <w:tcW w:type="dxa" w:w="5112"/>
          </w:tcPr>
          <w:p>
            <w:r>
              <w:t>خارج از V1.</w:t>
            </w:r>
          </w:p>
        </w:tc>
      </w:tr>
      <w:tr>
        <w:tc>
          <w:tcPr>
            <w:tcW w:type="dxa" w:w="5112"/>
          </w:tcPr>
          <w:p>
            <w:r>
              <w:t>Pause / Cancel</w:t>
            </w:r>
          </w:p>
        </w:tc>
        <w:tc>
          <w:tcPr>
            <w:tcW w:type="dxa" w:w="5112"/>
          </w:tcPr>
          <w:p>
            <w:r>
              <w:t>منابع مصرف‌نشده از روز مؤثر آزاد می‌شوند؛ Cancel قابل Resume نیست.</w:t>
            </w:r>
          </w:p>
        </w:tc>
      </w:tr>
      <w:tr>
        <w:tc>
          <w:tcPr>
            <w:tcW w:type="dxa" w:w="5112"/>
          </w:tcPr>
          <w:p>
            <w:r>
              <w:t>Resume</w:t>
            </w:r>
          </w:p>
        </w:tc>
        <w:tc>
          <w:tcPr>
            <w:tcW w:type="dxa" w:w="5112"/>
          </w:tcPr>
          <w:p>
            <w:r>
              <w:t>Re-queue در Allocation Engine؛ منابع قبلی restore نمی‌شوند.</w:t>
            </w:r>
          </w:p>
        </w:tc>
      </w:tr>
    </w:tbl>
    <w:p>
      <w:pPr>
        <w:pStyle w:val="Heading2"/>
      </w:pPr>
      <w:r>
        <w:t>0.2 اصول غیرقابل مذاکره</w:t>
      </w:r>
    </w:p>
    <w:p>
      <w:pPr>
        <w:pStyle w:val="ListBullet"/>
      </w:pPr>
      <w:r>
        <w:t>Actual history never mutates.</w:t>
      </w:r>
    </w:p>
    <w:p>
      <w:pPr>
        <w:pStyle w:val="ListBullet"/>
      </w:pPr>
      <w:r>
        <w:t>Scenario فقط future overlay روی Baseline Snapshot است.</w:t>
      </w:r>
    </w:p>
    <w:p>
      <w:pPr>
        <w:pStyle w:val="ListBullet"/>
      </w:pPr>
      <w:r>
        <w:t>Action و State دو مفهوم جدا هستند.</w:t>
      </w:r>
    </w:p>
    <w:p>
      <w:pPr>
        <w:pStyle w:val="ListBullet"/>
      </w:pPr>
      <w:r>
        <w:t>Engine محاسبه/شبیه‌سازی می‌کند؛ انسان تصمیم می‌گیرد.</w:t>
      </w:r>
    </w:p>
    <w:p>
      <w:pPr>
        <w:pStyle w:val="ListBullet"/>
      </w:pPr>
      <w:r>
        <w:t>هر blocker باید علت دقیق و قابل trace داشته باشد.</w:t>
      </w:r>
    </w:p>
    <w:p>
      <w:pPr>
        <w:pStyle w:val="ListBullet"/>
      </w:pPr>
      <w:r>
        <w:t>برای ورودی یکسان، Run باید deterministic باشد.</w:t>
      </w:r>
    </w:p>
    <w:p>
      <w:pPr>
        <w:pStyle w:val="ListBullet"/>
      </w:pPr>
      <w:r>
        <w:t>Cash Injection به‌تنهایی Material ایجاد نمی‌کند.</w:t>
      </w:r>
    </w:p>
    <w:p>
      <w:pPr>
        <w:pStyle w:val="ListBullet"/>
      </w:pPr>
      <w:r>
        <w:t>Cell seriality داخل PO است؛ بین POها dependency-driven است.</w:t>
      </w:r>
    </w:p>
    <w:p>
      <w:pPr/>
      <w:r>
        <w:t>0.3 ثبت تغییرات V1.1: معماری UI/UX صفحه Run Simulation، لایه‌بندی اطلاعات، Priority-First/Progressive Disclosure، کاتالوگ Features &amp; Functions، قراردادهای تعامل، API Mapping، رفتارهای Responsive، معیارهای پذیرش UI و Layout Pseudocode به سند اضافه شد. این تغییر، منطق Engine را تغییر نمی‌دهد و صرفاً تجربه کاربری و قرارداد ارائه/تعامل آن را کامل می‌کند.</w:t>
      </w:r>
    </w:p>
    <w:p>
      <w:pPr>
        <w:pStyle w:val="Heading1"/>
      </w:pPr>
      <w:r>
        <w:t>1. معماری کلان</w:t>
      </w:r>
    </w:p>
    <w:p>
      <w:r>
        <w:rPr>
          <w:rFonts w:ascii="Consolas" w:hAnsi="Consolas"/>
          <w:sz w:val="16"/>
        </w:rPr>
        <w:t>COMMITMENT -&gt; PRODUCT -&gt; BOM/COMPONENT -&gt; PRODUCTION ORDER -&gt; OPERATIONS -&gt; RESOURCE DEMAND -&gt; DAILY SIMULATION -&gt; FORECAST/RISK -&gt; SCENARIO -&gt; FEASIBILITY -&gt; DECISION CASE -&gt; HUMAN DECISION -&gt; COMMITTED PLAN -&gt; EXECUTION/ACTUAL -&gt; LEARNING</w:t>
      </w:r>
    </w:p>
    <w:tbl>
      <w:tblPr>
        <w:tblStyle w:val="TableGrid"/>
        <w:tblW w:type="auto" w:w="0"/>
        <w:jc w:val="center"/>
        <w:tblLook w:firstColumn="1" w:firstRow="1" w:lastColumn="0" w:lastRow="0" w:noHBand="0" w:noVBand="1" w:val="04A0"/>
      </w:tblPr>
      <w:tblGrid>
        <w:gridCol w:w="5112"/>
        <w:gridCol w:w="5112"/>
      </w:tblGrid>
      <w:tr>
        <w:tc>
          <w:tcPr>
            <w:tcW w:type="dxa" w:w="5112"/>
          </w:tcPr>
          <w:p>
            <w:r>
              <w:t>Layer</w:t>
            </w:r>
          </w:p>
        </w:tc>
        <w:tc>
          <w:tcPr>
            <w:tcW w:type="dxa" w:w="5112"/>
          </w:tcPr>
          <w:p>
            <w:r>
              <w:t>Responsibility</w:t>
            </w:r>
          </w:p>
        </w:tc>
      </w:tr>
      <w:tr>
        <w:tc>
          <w:tcPr>
            <w:tcW w:type="dxa" w:w="5112"/>
          </w:tcPr>
          <w:p>
            <w:r>
              <w:t>UI</w:t>
            </w:r>
          </w:p>
        </w:tc>
        <w:tc>
          <w:tcPr>
            <w:tcW w:type="dxa" w:w="5112"/>
          </w:tcPr>
          <w:p>
            <w:r>
              <w:t>Control Tower, Planning Workspace, Scenario Lab, Resource Board, Decision Workbench</w:t>
            </w:r>
          </w:p>
        </w:tc>
      </w:tr>
      <w:tr>
        <w:tc>
          <w:tcPr>
            <w:tcW w:type="dxa" w:w="5112"/>
          </w:tcPr>
          <w:p>
            <w:r>
              <w:t>API</w:t>
            </w:r>
          </w:p>
        </w:tc>
        <w:tc>
          <w:tcPr>
            <w:tcW w:type="dxa" w:w="5112"/>
          </w:tcPr>
          <w:p>
            <w:r>
              <w:t>REST/JSON commands and queries, validation, auth, audit</w:t>
            </w:r>
          </w:p>
        </w:tc>
      </w:tr>
      <w:tr>
        <w:tc>
          <w:tcPr>
            <w:tcW w:type="dxa" w:w="5112"/>
          </w:tcPr>
          <w:p>
            <w:r>
              <w:t>Application</w:t>
            </w:r>
          </w:p>
        </w:tc>
        <w:tc>
          <w:tcPr>
            <w:tcW w:type="dxa" w:w="5112"/>
          </w:tcPr>
          <w:p>
            <w:r>
              <w:t>Scenario, Planning, Decision, Master Data services</w:t>
            </w:r>
          </w:p>
        </w:tc>
      </w:tr>
      <w:tr>
        <w:tc>
          <w:tcPr>
            <w:tcW w:type="dxa" w:w="5112"/>
          </w:tcPr>
          <w:p>
            <w:r>
              <w:t>Simulation</w:t>
            </w:r>
          </w:p>
        </w:tc>
        <w:tc>
          <w:tcPr>
            <w:tcW w:type="dxa" w:w="5112"/>
          </w:tcPr>
          <w:p>
            <w:r>
              <w:t>Daily Engine, Dependency, Allocation, Material, Machine, Manpower, Cash, Capacity, Forecast</w:t>
            </w:r>
          </w:p>
        </w:tc>
      </w:tr>
      <w:tr>
        <w:tc>
          <w:tcPr>
            <w:tcW w:type="dxa" w:w="5112"/>
          </w:tcPr>
          <w:p>
            <w:r>
              <w:t>Domain</w:t>
            </w:r>
          </w:p>
        </w:tc>
        <w:tc>
          <w:tcPr>
            <w:tcW w:type="dxa" w:w="5112"/>
          </w:tcPr>
          <w:p>
            <w:r>
              <w:t>Cell, PO, Operation, Resource, Commitment, Scenario, Action, Decision Case</w:t>
            </w:r>
          </w:p>
        </w:tc>
      </w:tr>
      <w:tr>
        <w:tc>
          <w:tcPr>
            <w:tcW w:type="dxa" w:w="5112"/>
          </w:tcPr>
          <w:p>
            <w:r>
              <w:t>Persistence</w:t>
            </w:r>
          </w:p>
        </w:tc>
        <w:tc>
          <w:tcPr>
            <w:tcW w:type="dxa" w:w="5112"/>
          </w:tcPr>
          <w:p>
            <w:r>
              <w:t>PostgreSQL + snapshots + ledgers + audit</w:t>
            </w:r>
          </w:p>
        </w:tc>
      </w:tr>
      <w:tr>
        <w:tc>
          <w:tcPr>
            <w:tcW w:type="dxa" w:w="5112"/>
          </w:tcPr>
          <w:p>
            <w:r>
              <w:t>Integration</w:t>
            </w:r>
          </w:p>
        </w:tc>
        <w:tc>
          <w:tcPr>
            <w:tcW w:type="dxa" w:w="5112"/>
          </w:tcPr>
          <w:p>
            <w:r>
              <w:t>SAP adapter; future MES/SCADA/OPC-UA adapters</w:t>
            </w:r>
          </w:p>
        </w:tc>
      </w:tr>
      <w:tr>
        <w:tc>
          <w:tcPr>
            <w:tcW w:type="dxa" w:w="5112"/>
          </w:tcPr>
          <w:p>
            <w:r>
              <w:t>Observability</w:t>
            </w:r>
          </w:p>
        </w:tc>
        <w:tc>
          <w:tcPr>
            <w:tcW w:type="dxa" w:w="5112"/>
          </w:tcPr>
          <w:p>
            <w:r>
              <w:t>Logs, metrics, traces, run evidence</w:t>
            </w:r>
          </w:p>
        </w:tc>
      </w:tr>
    </w:tbl>
    <w:p>
      <w:r>
        <w:t>سند معماری قبلی همین boundary را تثبیت می‌کند: SAP S/4HANA برای facts متعلق به SAP سیستم عملیاتی است و Control Tower لایه برنامه‌ریزی/impact-analysis/decision است. fileciteturn10file5</w:t>
      </w:r>
    </w:p>
    <w:p>
      <w:pPr>
        <w:pStyle w:val="Heading1"/>
      </w:pPr>
      <w:r>
        <w:t>2. Domain Model</w:t>
      </w:r>
    </w:p>
    <w:p>
      <w:pPr>
        <w:pStyle w:val="Heading2"/>
      </w:pPr>
      <w:r>
        <w:t>2.1 Aggregate Roots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Aggregate</w:t>
            </w:r>
          </w:p>
        </w:tc>
        <w:tc>
          <w:tcPr>
            <w:tcW w:type="dxa" w:w="3408"/>
          </w:tcPr>
          <w:p>
            <w:r>
              <w:t>Owns</w:t>
            </w:r>
          </w:p>
        </w:tc>
        <w:tc>
          <w:tcPr>
            <w:tcW w:type="dxa" w:w="3408"/>
          </w:tcPr>
          <w:p>
            <w:r>
              <w:t>Relations</w:t>
            </w:r>
          </w:p>
        </w:tc>
      </w:tr>
      <w:tr>
        <w:tc>
          <w:tcPr>
            <w:tcW w:type="dxa" w:w="3408"/>
          </w:tcPr>
          <w:p>
            <w:r>
              <w:t>Project</w:t>
            </w:r>
          </w:p>
        </w:tc>
        <w:tc>
          <w:tcPr>
            <w:tcW w:type="dxa" w:w="3408"/>
          </w:tcPr>
          <w:p>
            <w:r>
              <w:t>state, actions, commitments</w:t>
            </w:r>
          </w:p>
        </w:tc>
        <w:tc>
          <w:tcPr>
            <w:tcW w:type="dxa" w:w="3408"/>
          </w:tcPr>
          <w:p>
            <w:r>
              <w:t>Project 1:N Product</w:t>
            </w:r>
          </w:p>
        </w:tc>
      </w:tr>
      <w:tr>
        <w:tc>
          <w:tcPr>
            <w:tcW w:type="dxa" w:w="3408"/>
          </w:tcPr>
          <w:p>
            <w:r>
              <w:t>Product</w:t>
            </w:r>
          </w:p>
        </w:tc>
        <w:tc>
          <w:tcPr>
            <w:tcW w:type="dxa" w:w="3408"/>
          </w:tcPr>
          <w:p>
            <w:r>
              <w:t>definition and rollup</w:t>
            </w:r>
          </w:p>
        </w:tc>
        <w:tc>
          <w:tcPr>
            <w:tcW w:type="dxa" w:w="3408"/>
          </w:tcPr>
          <w:p>
            <w:r>
              <w:t>Product 1:N Component</w:t>
            </w:r>
          </w:p>
        </w:tc>
      </w:tr>
      <w:tr>
        <w:tc>
          <w:tcPr>
            <w:tcW w:type="dxa" w:w="3408"/>
          </w:tcPr>
          <w:p>
            <w:r>
              <w:t>Cell/Component</w:t>
            </w:r>
          </w:p>
        </w:tc>
        <w:tc>
          <w:tcPr>
            <w:tcW w:type="dxa" w:w="3408"/>
          </w:tcPr>
          <w:p>
            <w:r>
              <w:t>controllable manufacturing unit</w:t>
            </w:r>
          </w:p>
        </w:tc>
        <w:tc>
          <w:tcPr>
            <w:tcW w:type="dxa" w:w="3408"/>
          </w:tcPr>
          <w:p>
            <w:r>
              <w:t>Cell 1:1 PO</w:t>
            </w:r>
          </w:p>
        </w:tc>
      </w:tr>
      <w:tr>
        <w:tc>
          <w:tcPr>
            <w:tcW w:type="dxa" w:w="3408"/>
          </w:tcPr>
          <w:p>
            <w:r>
              <w:t>Production Order</w:t>
            </w:r>
          </w:p>
        </w:tc>
        <w:tc>
          <w:tcPr>
            <w:tcW w:type="dxa" w:w="3408"/>
          </w:tcPr>
          <w:p>
            <w:r>
              <w:t>operations and future allocation</w:t>
            </w:r>
          </w:p>
        </w:tc>
        <w:tc>
          <w:tcPr>
            <w:tcW w:type="dxa" w:w="3408"/>
          </w:tcPr>
          <w:p>
            <w:r>
              <w:t>PO 1:N Operation</w:t>
            </w:r>
          </w:p>
        </w:tc>
      </w:tr>
      <w:tr>
        <w:tc>
          <w:tcPr>
            <w:tcW w:type="dxa" w:w="3408"/>
          </w:tcPr>
          <w:p>
            <w:r>
              <w:t>Operation</w:t>
            </w:r>
          </w:p>
        </w:tc>
        <w:tc>
          <w:tcPr>
            <w:tcW w:type="dxa" w:w="3408"/>
          </w:tcPr>
          <w:p>
            <w:r>
              <w:t>execution/resource demand</w:t>
            </w:r>
          </w:p>
        </w:tc>
        <w:tc>
          <w:tcPr>
            <w:tcW w:type="dxa" w:w="3408"/>
          </w:tcPr>
          <w:p>
            <w:r>
              <w:t>Operation N:1 Resource</w:t>
            </w:r>
          </w:p>
        </w:tc>
      </w:tr>
      <w:tr>
        <w:tc>
          <w:tcPr>
            <w:tcW w:type="dxa" w:w="3408"/>
          </w:tcPr>
          <w:p>
            <w:r>
              <w:t>Resource</w:t>
            </w:r>
          </w:p>
        </w:tc>
        <w:tc>
          <w:tcPr>
            <w:tcW w:type="dxa" w:w="3408"/>
          </w:tcPr>
          <w:p>
            <w:r>
              <w:t>capacity/calendar/allocation</w:t>
            </w:r>
          </w:p>
        </w:tc>
        <w:tc>
          <w:tcPr>
            <w:tcW w:type="dxa" w:w="3408"/>
          </w:tcPr>
          <w:p>
            <w:r>
              <w:t>Resource 1:N Allocation</w:t>
            </w:r>
          </w:p>
        </w:tc>
      </w:tr>
      <w:tr>
        <w:tc>
          <w:tcPr>
            <w:tcW w:type="dxa" w:w="3408"/>
          </w:tcPr>
          <w:p>
            <w:r>
              <w:t>Material</w:t>
            </w:r>
          </w:p>
        </w:tc>
        <w:tc>
          <w:tcPr>
            <w:tcW w:type="dxa" w:w="3408"/>
          </w:tcPr>
          <w:p>
            <w:r>
              <w:t>stock/reservation/receipt</w:t>
            </w:r>
          </w:p>
        </w:tc>
        <w:tc>
          <w:tcPr>
            <w:tcW w:type="dxa" w:w="3408"/>
          </w:tcPr>
          <w:p>
            <w:r>
              <w:t>Material 1:N Ledger</w:t>
            </w:r>
          </w:p>
        </w:tc>
      </w:tr>
      <w:tr>
        <w:tc>
          <w:tcPr>
            <w:tcW w:type="dxa" w:w="3408"/>
          </w:tcPr>
          <w:p>
            <w:r>
              <w:t>Commitment</w:t>
            </w:r>
          </w:p>
        </w:tc>
        <w:tc>
          <w:tcPr>
            <w:tcW w:type="dxa" w:w="3408"/>
          </w:tcPr>
          <w:p>
            <w:r>
              <w:t>due/priority/criticality</w:t>
            </w:r>
          </w:p>
        </w:tc>
        <w:tc>
          <w:tcPr>
            <w:tcW w:type="dxa" w:w="3408"/>
          </w:tcPr>
          <w:p>
            <w:r>
              <w:t>Commitment -&gt; Project/Product</w:t>
            </w:r>
          </w:p>
        </w:tc>
      </w:tr>
      <w:tr>
        <w:tc>
          <w:tcPr>
            <w:tcW w:type="dxa" w:w="3408"/>
          </w:tcPr>
          <w:p>
            <w:r>
              <w:t>Scenario</w:t>
            </w:r>
          </w:p>
        </w:tc>
        <w:tc>
          <w:tcPr>
            <w:tcW w:type="dxa" w:w="3408"/>
          </w:tcPr>
          <w:p>
            <w:r>
              <w:t>snapshot/policies/actions/runs</w:t>
            </w:r>
          </w:p>
        </w:tc>
        <w:tc>
          <w:tcPr>
            <w:tcW w:type="dxa" w:w="3408"/>
          </w:tcPr>
          <w:p>
            <w:r>
              <w:t>Scenario 1:N Action</w:t>
            </w:r>
          </w:p>
        </w:tc>
      </w:tr>
      <w:tr>
        <w:tc>
          <w:tcPr>
            <w:tcW w:type="dxa" w:w="3408"/>
          </w:tcPr>
          <w:p>
            <w:r>
              <w:t>Decision Case</w:t>
            </w:r>
          </w:p>
        </w:tc>
        <w:tc>
          <w:tcPr>
            <w:tcW w:type="dxa" w:w="3408"/>
          </w:tcPr>
          <w:p>
            <w:r>
              <w:t>problem/alternatives/approval</w:t>
            </w:r>
          </w:p>
        </w:tc>
        <w:tc>
          <w:tcPr>
            <w:tcW w:type="dxa" w:w="3408"/>
          </w:tcPr>
          <w:p>
            <w:r>
              <w:t>Case 1:N Alternative</w:t>
            </w:r>
          </w:p>
        </w:tc>
      </w:tr>
      <w:tr>
        <w:tc>
          <w:tcPr>
            <w:tcW w:type="dxa" w:w="3408"/>
          </w:tcPr>
          <w:p>
            <w:r>
              <w:t>Simulation Run</w:t>
            </w:r>
          </w:p>
        </w:tc>
        <w:tc>
          <w:tcPr>
            <w:tcW w:type="dxa" w:w="3408"/>
          </w:tcPr>
          <w:p>
            <w:r>
              <w:t>inputs/outputs/evidence</w:t>
            </w:r>
          </w:p>
        </w:tc>
        <w:tc>
          <w:tcPr>
            <w:tcW w:type="dxa" w:w="3408"/>
          </w:tcPr>
          <w:p>
            <w:r>
              <w:t>Run 1:N Daily Snapshot</w:t>
            </w:r>
          </w:p>
        </w:tc>
      </w:tr>
    </w:tbl>
    <w:p>
      <w:pPr>
        <w:pStyle w:val="Heading2"/>
      </w:pPr>
      <w:r>
        <w:t>2.2 Canonical Cell</w:t>
      </w:r>
    </w:p>
    <w:p>
      <w:r>
        <w:rPr>
          <w:rFonts w:ascii="Consolas" w:hAnsi="Consolas"/>
          <w:sz w:val="16"/>
        </w:rPr>
        <w:t>Cell</w:t>
        <w:br/>
        <w:t>├ identity</w:t>
        <w:br/>
        <w:t>├ product</w:t>
        <w:br/>
        <w:t>├ component</w:t>
        <w:br/>
        <w:t>├ productionOrder</w:t>
        <w:br/>
        <w:t>├ routing</w:t>
        <w:br/>
        <w:t>├ operations[]</w:t>
        <w:br/>
        <w:t>├ machineAssignment[]</w:t>
        <w:br/>
        <w:t>├ materialRequirements[]</w:t>
        <w:br/>
        <w:t>├ manpowerRequirements[]</w:t>
        <w:br/>
        <w:t>├ plannedState</w:t>
        <w:br/>
        <w:t>├ actualState</w:t>
        <w:br/>
        <w:t>├ simulationState</w:t>
        <w:br/>
        <w:t>├ costState</w:t>
        <w:br/>
        <w:t>├ qualityState (future)</w:t>
        <w:br/>
        <w:t>├ maintenanceContext (future)</w:t>
        <w:br/>
        <w:t>└ deviationModel (future)</w:t>
      </w:r>
    </w:p>
    <w:p>
      <w:pPr>
        <w:pStyle w:val="ListBullet"/>
      </w:pPr>
      <w:r>
        <w:t>Cell مستقل از Siemens/GE/SAP/SCADA است. ISA-95 reference boundary است، نه تعریف vendor-specific Cell.</w:t>
      </w:r>
    </w:p>
    <w:p>
      <w:pPr>
        <w:pStyle w:val="ListBullet"/>
      </w:pPr>
      <w:r>
        <w:t>هر Component یک PO دارد.</w:t>
      </w:r>
    </w:p>
    <w:p>
      <w:pPr>
        <w:pStyle w:val="ListBullet"/>
      </w:pPr>
      <w:r>
        <w:t>هر PO چند Operation دارد؛ Operationها sequential هستند.</w:t>
      </w:r>
    </w:p>
    <w:p>
      <w:pPr>
        <w:pStyle w:val="ListBullet"/>
      </w:pPr>
      <w:r>
        <w:t>POها از BOM/precedence dependency می‌گیرند و globally serial نیستند.</w:t>
      </w:r>
    </w:p>
    <w:p>
      <w:pPr>
        <w:pStyle w:val="Heading2"/>
      </w:pPr>
      <w:r>
        <w:t>2.3 Common Metadata</w:t>
      </w:r>
    </w:p>
    <w:p>
      <w:r>
        <w:rPr>
          <w:rFonts w:ascii="Consolas" w:hAnsi="Consolas"/>
          <w:sz w:val="16"/>
        </w:rPr>
        <w:t>id, source_system, source_object, source_id, version, status, created_at, updated_at, valid_from, valid_to, snapshot_id, confidence, quality_status</w:t>
      </w:r>
    </w:p>
    <w:p>
      <w:pPr>
        <w:pStyle w:val="Heading1"/>
      </w:pPr>
      <w:r>
        <w:t>3. State Machine</w:t>
      </w:r>
    </w:p>
    <w:p>
      <w:r>
        <w:rPr>
          <w:rFonts w:ascii="Consolas" w:hAnsi="Consolas"/>
          <w:sz w:val="16"/>
        </w:rPr>
        <w:t>DRAFT -&gt; PLANNED -&gt; READY -&gt; RUNNING -&gt; COMPLETED</w:t>
        <w:br/>
        <w:t>READY/BLOCKED/RUNNING -&gt; PAUSED -&gt; READY/BLOCKED</w:t>
        <w:br/>
        <w:t>PAUSED -&gt; CANCELLED</w:t>
        <w:br/>
        <w:t>BLOCKED reasons = MATERIAL | MACHINE | MANPOWER | DEPENDENCY | CASH | MULTI_CONSTRAINT</w:t>
      </w:r>
    </w:p>
    <w:p>
      <w:r>
        <w:rPr>
          <w:rFonts w:ascii="Consolas" w:hAnsi="Consolas"/>
          <w:sz w:val="16"/>
        </w:rPr>
        <w:t>PROJECT: CREATED -&gt; RUNNING -&gt; PAUSED -&gt; RUNNING; PAUSED -&gt; CANCELLED; RUNNING -&gt; COMPLETED</w:t>
      </w:r>
    </w:p>
    <w:p>
      <w:pPr>
        <w:pStyle w:val="ListBullet"/>
      </w:pPr>
      <w:r>
        <w:t>COMPLETED و CANCELLED terminal هستند.</w:t>
      </w:r>
    </w:p>
    <w:p>
      <w:pPr>
        <w:pStyle w:val="ListBullet"/>
      </w:pPr>
      <w:r>
        <w:t>RUNNING بدون current operation معتبر ممنوع است.</w:t>
      </w:r>
    </w:p>
    <w:p>
      <w:pPr>
        <w:pStyle w:val="ListBullet"/>
      </w:pPr>
      <w:r>
        <w:t>BLOCKED حداقل یک blocker code دارد.</w:t>
      </w:r>
    </w:p>
    <w:p>
      <w:pPr>
        <w:pStyle w:val="ListBullet"/>
      </w:pPr>
      <w:r>
        <w:t>هر transition یک event و audit record تولید می‌کند.</w:t>
      </w:r>
    </w:p>
    <w:p>
      <w:pPr>
        <w:pStyle w:val="Heading1"/>
      </w:pPr>
      <w:r>
        <w:t>4. Database Design</w:t>
      </w:r>
    </w:p>
    <w:p>
      <w:pPr>
        <w:pStyle w:val="Heading2"/>
      </w:pPr>
      <w:r>
        <w:t>4.1 Technology Baseline</w:t>
      </w:r>
    </w:p>
    <w:p>
      <w:pPr>
        <w:pStyle w:val="ListBullet"/>
      </w:pPr>
      <w:r>
        <w:t>PostgreSQL 16+ recommended.</w:t>
      </w:r>
    </w:p>
    <w:p>
      <w:pPr>
        <w:pStyle w:val="ListBullet"/>
      </w:pPr>
      <w:r>
        <w:t>UUID technical IDs + business IDs as unique keys.</w:t>
      </w:r>
    </w:p>
    <w:p>
      <w:pPr>
        <w:pStyle w:val="ListBullet"/>
      </w:pPr>
      <w:r>
        <w:t>UTC timestamps; planning_date in plant timezone.</w:t>
      </w:r>
    </w:p>
    <w:p>
      <w:pPr>
        <w:pStyle w:val="ListBullet"/>
      </w:pPr>
      <w:r>
        <w:t>NUMERIC/Decimal for money; never float.</w:t>
      </w:r>
    </w:p>
    <w:p>
      <w:pPr>
        <w:pStyle w:val="ListBullet"/>
      </w:pPr>
      <w:r>
        <w:t>JSONB only for extensible policy/metadata; core business fields relational.</w:t>
      </w:r>
    </w:p>
    <w:p>
      <w:pPr>
        <w:pStyle w:val="ListBullet"/>
      </w:pPr>
      <w:r>
        <w:t>Foreign keys enforced.</w:t>
      </w:r>
    </w:p>
    <w:p>
      <w:pPr>
        <w:pStyle w:val="ListBullet"/>
      </w:pPr>
      <w:r>
        <w:t>Immutable facts are append-only/versioned, not soft-deleted.</w:t>
      </w:r>
    </w:p>
    <w:p>
      <w:pPr>
        <w:pStyle w:val="Heading2"/>
      </w:pPr>
      <w:r>
        <w:t>4.2 Physical Schema</w:t>
      </w:r>
    </w:p>
    <w:tbl>
      <w:tblPr>
        <w:tblStyle w:val="TableGrid"/>
        <w:tblW w:type="auto" w:w="0"/>
        <w:jc w:val="center"/>
        <w:tblLook w:firstColumn="1" w:firstRow="1" w:lastColumn="0" w:lastRow="0" w:noHBand="0" w:noVBand="1" w:val="04A0"/>
      </w:tblPr>
      <w:tblGrid>
        <w:gridCol w:w="5112"/>
        <w:gridCol w:w="5112"/>
      </w:tblGrid>
      <w:tr>
        <w:tc>
          <w:tcPr>
            <w:tcW w:type="dxa" w:w="5112"/>
          </w:tcPr>
          <w:p>
            <w:r>
              <w:t>Table</w:t>
            </w:r>
          </w:p>
        </w:tc>
        <w:tc>
          <w:tcPr>
            <w:tcW w:type="dxa" w:w="5112"/>
          </w:tcPr>
          <w:p>
            <w:r>
              <w:t>Core columns / purpose</w:t>
            </w:r>
          </w:p>
        </w:tc>
      </w:tr>
      <w:tr>
        <w:tc>
          <w:tcPr>
            <w:tcW w:type="dxa" w:w="5112"/>
          </w:tcPr>
          <w:p>
            <w:r>
              <w:t>organization</w:t>
            </w:r>
          </w:p>
        </w:tc>
        <w:tc>
          <w:tcPr>
            <w:tcW w:type="dxa" w:w="5112"/>
          </w:tcPr>
          <w:p>
            <w:r>
              <w:t>company, business_unit, plant, department</w:t>
            </w:r>
          </w:p>
        </w:tc>
      </w:tr>
      <w:tr>
        <w:tc>
          <w:tcPr>
            <w:tcW w:type="dxa" w:w="5112"/>
          </w:tcPr>
          <w:p>
            <w:r>
              <w:t>project</w:t>
            </w:r>
          </w:p>
        </w:tc>
        <w:tc>
          <w:tcPr>
            <w:tcW w:type="dxa" w:w="5112"/>
          </w:tcPr>
          <w:p>
            <w:r>
              <w:t>project, status, priority, planned/forecast completion</w:t>
            </w:r>
          </w:p>
        </w:tc>
      </w:tr>
      <w:tr>
        <w:tc>
          <w:tcPr>
            <w:tcW w:type="dxa" w:w="5112"/>
          </w:tcPr>
          <w:p>
            <w:r>
              <w:t>product</w:t>
            </w:r>
          </w:p>
        </w:tc>
        <w:tc>
          <w:tcPr>
            <w:tcW w:type="dxa" w:w="5112"/>
          </w:tcPr>
          <w:p>
            <w:r>
              <w:t>product, group, project_id</w:t>
            </w:r>
          </w:p>
        </w:tc>
      </w:tr>
      <w:tr>
        <w:tc>
          <w:tcPr>
            <w:tcW w:type="dxa" w:w="5112"/>
          </w:tcPr>
          <w:p>
            <w:r>
              <w:t>component</w:t>
            </w:r>
          </w:p>
        </w:tc>
        <w:tc>
          <w:tcPr>
            <w:tcW w:type="dxa" w:w="5112"/>
          </w:tcPr>
          <w:p>
            <w:r>
              <w:t>cell/component, product_id, BOM node</w:t>
            </w:r>
          </w:p>
        </w:tc>
      </w:tr>
      <w:tr>
        <w:tc>
          <w:tcPr>
            <w:tcW w:type="dxa" w:w="5112"/>
          </w:tcPr>
          <w:p>
            <w:r>
              <w:t>bom_precedence</w:t>
            </w:r>
          </w:p>
        </w:tc>
        <w:tc>
          <w:tcPr>
            <w:tcW w:type="dxa" w:w="5112"/>
          </w:tcPr>
          <w:p>
            <w:r>
              <w:t>predecessor_component_id, successor_component_id, rule</w:t>
            </w:r>
          </w:p>
        </w:tc>
      </w:tr>
      <w:tr>
        <w:tc>
          <w:tcPr>
            <w:tcW w:type="dxa" w:w="5112"/>
          </w:tcPr>
          <w:p>
            <w:r>
              <w:t>production_order</w:t>
            </w:r>
          </w:p>
        </w:tc>
        <w:tc>
          <w:tcPr>
            <w:tcW w:type="dxa" w:w="5112"/>
          </w:tcPr>
          <w:p>
            <w:r>
              <w:t>po_no, component_id, status, dates</w:t>
            </w:r>
          </w:p>
        </w:tc>
      </w:tr>
      <w:tr>
        <w:tc>
          <w:tcPr>
            <w:tcW w:type="dxa" w:w="5112"/>
          </w:tcPr>
          <w:p>
            <w:r>
              <w:t>operation</w:t>
            </w:r>
          </w:p>
        </w:tc>
        <w:tc>
          <w:tcPr>
            <w:tcW w:type="dxa" w:w="5112"/>
          </w:tcPr>
          <w:p>
            <w:r>
              <w:t>po_id, sequence_no, work_center_id, duration, status, progress</w:t>
            </w:r>
          </w:p>
        </w:tc>
      </w:tr>
      <w:tr>
        <w:tc>
          <w:tcPr>
            <w:tcW w:type="dxa" w:w="5112"/>
          </w:tcPr>
          <w:p>
            <w:r>
              <w:t>operation_material</w:t>
            </w:r>
          </w:p>
        </w:tc>
        <w:tc>
          <w:tcPr>
            <w:tcW w:type="dxa" w:w="5112"/>
          </w:tcPr>
          <w:p>
            <w:r>
              <w:t>operation_id, material_id, qty_required, qty_consumed</w:t>
            </w:r>
          </w:p>
        </w:tc>
      </w:tr>
      <w:tr>
        <w:tc>
          <w:tcPr>
            <w:tcW w:type="dxa" w:w="5112"/>
          </w:tcPr>
          <w:p>
            <w:r>
              <w:t>operation_manpower</w:t>
            </w:r>
          </w:p>
        </w:tc>
        <w:tc>
          <w:tcPr>
            <w:tcW w:type="dxa" w:w="5112"/>
          </w:tcPr>
          <w:p>
            <w:r>
              <w:t>operation_id, skill_id, qty_required</w:t>
            </w:r>
          </w:p>
        </w:tc>
      </w:tr>
      <w:tr>
        <w:tc>
          <w:tcPr>
            <w:tcW w:type="dxa" w:w="5112"/>
          </w:tcPr>
          <w:p>
            <w:r>
              <w:t>resource</w:t>
            </w:r>
          </w:p>
        </w:tc>
        <w:tc>
          <w:tcPr>
            <w:tcW w:type="dxa" w:w="5112"/>
          </w:tcPr>
          <w:p>
            <w:r>
              <w:t>resource_id, type, status</w:t>
            </w:r>
          </w:p>
        </w:tc>
      </w:tr>
      <w:tr>
        <w:tc>
          <w:tcPr>
            <w:tcW w:type="dxa" w:w="5112"/>
          </w:tcPr>
          <w:p>
            <w:r>
              <w:t>machine</w:t>
            </w:r>
          </w:p>
        </w:tc>
        <w:tc>
          <w:tcPr>
            <w:tcW w:type="dxa" w:w="5112"/>
          </w:tcPr>
          <w:p>
            <w:r>
              <w:t>resource_id, capability, calendar_id</w:t>
            </w:r>
          </w:p>
        </w:tc>
      </w:tr>
      <w:tr>
        <w:tc>
          <w:tcPr>
            <w:tcW w:type="dxa" w:w="5112"/>
          </w:tcPr>
          <w:p>
            <w:r>
              <w:t>operator</w:t>
            </w:r>
          </w:p>
        </w:tc>
        <w:tc>
          <w:tcPr>
            <w:tcW w:type="dxa" w:w="5112"/>
          </w:tcPr>
          <w:p>
            <w:r>
              <w:t>resource_id, skills</w:t>
            </w:r>
          </w:p>
        </w:tc>
      </w:tr>
      <w:tr>
        <w:tc>
          <w:tcPr>
            <w:tcW w:type="dxa" w:w="5112"/>
          </w:tcPr>
          <w:p>
            <w:r>
              <w:t>material</w:t>
            </w:r>
          </w:p>
        </w:tc>
        <w:tc>
          <w:tcPr>
            <w:tcW w:type="dxa" w:w="5112"/>
          </w:tcPr>
          <w:p>
            <w:r>
              <w:t>material_id, unit, valuation, planning_policy</w:t>
            </w:r>
          </w:p>
        </w:tc>
      </w:tr>
      <w:tr>
        <w:tc>
          <w:tcPr>
            <w:tcW w:type="dxa" w:w="5112"/>
          </w:tcPr>
          <w:p>
            <w:r>
              <w:t>material_stock</w:t>
            </w:r>
          </w:p>
        </w:tc>
        <w:tc>
          <w:tcPr>
            <w:tcW w:type="dxa" w:w="5112"/>
          </w:tcPr>
          <w:p>
            <w:r>
              <w:t>material_id, date, free_qty, reserved_qty, in_transit_qty</w:t>
            </w:r>
          </w:p>
        </w:tc>
      </w:tr>
      <w:tr>
        <w:tc>
          <w:tcPr>
            <w:tcW w:type="dxa" w:w="5112"/>
          </w:tcPr>
          <w:p>
            <w:r>
              <w:t>material_ledger</w:t>
            </w:r>
          </w:p>
        </w:tc>
        <w:tc>
          <w:tcPr>
            <w:tcW w:type="dxa" w:w="5112"/>
          </w:tcPr>
          <w:p>
            <w:r>
              <w:t>material_id, event_type, qty, source, effective_date</w:t>
            </w:r>
          </w:p>
        </w:tc>
      </w:tr>
      <w:tr>
        <w:tc>
          <w:tcPr>
            <w:tcW w:type="dxa" w:w="5112"/>
          </w:tcPr>
          <w:p>
            <w:r>
              <w:t>resource_calendar</w:t>
            </w:r>
          </w:p>
        </w:tc>
        <w:tc>
          <w:tcPr>
            <w:tcW w:type="dxa" w:w="5112"/>
          </w:tcPr>
          <w:p>
            <w:r>
              <w:t>resource_id, date, available_hours, shift_code</w:t>
            </w:r>
          </w:p>
        </w:tc>
      </w:tr>
      <w:tr>
        <w:tc>
          <w:tcPr>
            <w:tcW w:type="dxa" w:w="5112"/>
          </w:tcPr>
          <w:p>
            <w:r>
              <w:t>resource_allocation</w:t>
            </w:r>
          </w:p>
        </w:tc>
        <w:tc>
          <w:tcPr>
            <w:tcW w:type="dxa" w:w="5112"/>
          </w:tcPr>
          <w:p>
            <w:r>
              <w:t>resource_id, operation_id, start/end, status</w:t>
            </w:r>
          </w:p>
        </w:tc>
      </w:tr>
      <w:tr>
        <w:tc>
          <w:tcPr>
            <w:tcW w:type="dxa" w:w="5112"/>
          </w:tcPr>
          <w:p>
            <w:r>
              <w:t>commitment</w:t>
            </w:r>
          </w:p>
        </w:tc>
        <w:tc>
          <w:tcPr>
            <w:tcW w:type="dxa" w:w="5112"/>
          </w:tcPr>
          <w:p>
            <w:r>
              <w:t>type, due_date, priority, criticality, penalty, status</w:t>
            </w:r>
          </w:p>
        </w:tc>
      </w:tr>
      <w:tr>
        <w:tc>
          <w:tcPr>
            <w:tcW w:type="dxa" w:w="5112"/>
          </w:tcPr>
          <w:p>
            <w:r>
              <w:t>scenario</w:t>
            </w:r>
          </w:p>
        </w:tc>
        <w:tc>
          <w:tcPr>
            <w:tcW w:type="dxa" w:w="5112"/>
          </w:tcPr>
          <w:p>
            <w:r>
              <w:t>scenario_id, baseline_snapshot_id, horizon</w:t>
            </w:r>
          </w:p>
        </w:tc>
      </w:tr>
      <w:tr>
        <w:tc>
          <w:tcPr>
            <w:tcW w:type="dxa" w:w="5112"/>
          </w:tcPr>
          <w:p>
            <w:r>
              <w:t>scenario_policy</w:t>
            </w:r>
          </w:p>
        </w:tc>
        <w:tc>
          <w:tcPr>
            <w:tcW w:type="dxa" w:w="5112"/>
          </w:tcPr>
          <w:p>
            <w:r>
              <w:t>scenario_id, policy_type, mode, parameters_json</w:t>
            </w:r>
          </w:p>
        </w:tc>
      </w:tr>
      <w:tr>
        <w:tc>
          <w:tcPr>
            <w:tcW w:type="dxa" w:w="5112"/>
          </w:tcPr>
          <w:p>
            <w:r>
              <w:t>scenario_action</w:t>
            </w:r>
          </w:p>
        </w:tc>
        <w:tc>
          <w:tcPr>
            <w:tcW w:type="dxa" w:w="5112"/>
          </w:tcPr>
          <w:p>
            <w:r>
              <w:t>scenario_id, action_type, target, effective_date, parameters_json</w:t>
            </w:r>
          </w:p>
        </w:tc>
      </w:tr>
      <w:tr>
        <w:tc>
          <w:tcPr>
            <w:tcW w:type="dxa" w:w="5112"/>
          </w:tcPr>
          <w:p>
            <w:r>
              <w:t>simulation_run</w:t>
            </w:r>
          </w:p>
        </w:tc>
        <w:tc>
          <w:tcPr>
            <w:tcW w:type="dxa" w:w="5112"/>
          </w:tcPr>
          <w:p>
            <w:r>
              <w:t>run_id, scenario_id, seed, engine_version, status</w:t>
            </w:r>
          </w:p>
        </w:tc>
      </w:tr>
      <w:tr>
        <w:tc>
          <w:tcPr>
            <w:tcW w:type="dxa" w:w="5112"/>
          </w:tcPr>
          <w:p>
            <w:r>
              <w:t>daily_snapshot</w:t>
            </w:r>
          </w:p>
        </w:tc>
        <w:tc>
          <w:tcPr>
            <w:tcW w:type="dxa" w:w="5112"/>
          </w:tcPr>
          <w:p>
            <w:r>
              <w:t>run_id, date, entity_type/id, state_json</w:t>
            </w:r>
          </w:p>
        </w:tc>
      </w:tr>
      <w:tr>
        <w:tc>
          <w:tcPr>
            <w:tcW w:type="dxa" w:w="5112"/>
          </w:tcPr>
          <w:p>
            <w:r>
              <w:t>constraint</w:t>
            </w:r>
          </w:p>
        </w:tc>
        <w:tc>
          <w:tcPr>
            <w:tcW w:type="dxa" w:w="5112"/>
          </w:tcPr>
          <w:p>
            <w:r>
              <w:t>run_id, date, entity, type, severity, details_json</w:t>
            </w:r>
          </w:p>
        </w:tc>
      </w:tr>
      <w:tr>
        <w:tc>
          <w:tcPr>
            <w:tcW w:type="dxa" w:w="5112"/>
          </w:tcPr>
          <w:p>
            <w:r>
              <w:t>forecast</w:t>
            </w:r>
          </w:p>
        </w:tc>
        <w:tc>
          <w:tcPr>
            <w:tcW w:type="dxa" w:w="5112"/>
          </w:tcPr>
          <w:p>
            <w:r>
              <w:t>run_id, entity, forecast_date, confidence, basis</w:t>
            </w:r>
          </w:p>
        </w:tc>
      </w:tr>
      <w:tr>
        <w:tc>
          <w:tcPr>
            <w:tcW w:type="dxa" w:w="5112"/>
          </w:tcPr>
          <w:p>
            <w:r>
              <w:t>resource_release</w:t>
            </w:r>
          </w:p>
        </w:tc>
        <w:tc>
          <w:tcPr>
            <w:tcW w:type="dxa" w:w="5112"/>
          </w:tcPr>
          <w:p>
            <w:r>
              <w:t>run_id/action, resource, qty, effective_date</w:t>
            </w:r>
          </w:p>
        </w:tc>
      </w:tr>
      <w:tr>
        <w:tc>
          <w:tcPr>
            <w:tcW w:type="dxa" w:w="5112"/>
          </w:tcPr>
          <w:p>
            <w:r>
              <w:t>resource_reallocation</w:t>
            </w:r>
          </w:p>
        </w:tc>
        <w:tc>
          <w:tcPr>
            <w:tcW w:type="dxa" w:w="5112"/>
          </w:tcPr>
          <w:p>
            <w:r>
              <w:t>resource, previous/new consumer, dates, idle_days</w:t>
            </w:r>
          </w:p>
        </w:tc>
      </w:tr>
      <w:tr>
        <w:tc>
          <w:tcPr>
            <w:tcW w:type="dxa" w:w="5112"/>
          </w:tcPr>
          <w:p>
            <w:r>
              <w:t>opportunity_cost</w:t>
            </w:r>
          </w:p>
        </w:tc>
        <w:tc>
          <w:tcPr>
            <w:tcW w:type="dxa" w:w="5112"/>
          </w:tcPr>
          <w:p>
            <w:r>
              <w:t>run, action, beneficiary, displaced entity, impact</w:t>
            </w:r>
          </w:p>
        </w:tc>
      </w:tr>
      <w:tr>
        <w:tc>
          <w:tcPr>
            <w:tcW w:type="dxa" w:w="5112"/>
          </w:tcPr>
          <w:p>
            <w:r>
              <w:t>decision_case</w:t>
            </w:r>
          </w:p>
        </w:tc>
        <w:tc>
          <w:tcPr>
            <w:tcW w:type="dxa" w:w="5112"/>
          </w:tcPr>
          <w:p>
            <w:r>
              <w:t>case, problem, status, owner</w:t>
            </w:r>
          </w:p>
        </w:tc>
      </w:tr>
      <w:tr>
        <w:tc>
          <w:tcPr>
            <w:tcW w:type="dxa" w:w="5112"/>
          </w:tcPr>
          <w:p>
            <w:r>
              <w:t>decision_alternative</w:t>
            </w:r>
          </w:p>
        </w:tc>
        <w:tc>
          <w:tcPr>
            <w:tcW w:type="dxa" w:w="5112"/>
          </w:tcPr>
          <w:p>
            <w:r>
              <w:t>case, type, parameters, run, feasibility</w:t>
            </w:r>
          </w:p>
        </w:tc>
      </w:tr>
      <w:tr>
        <w:tc>
          <w:tcPr>
            <w:tcW w:type="dxa" w:w="5112"/>
          </w:tcPr>
          <w:p>
            <w:r>
              <w:t>decision_approval</w:t>
            </w:r>
          </w:p>
        </w:tc>
        <w:tc>
          <w:tcPr>
            <w:tcW w:type="dxa" w:w="5112"/>
          </w:tcPr>
          <w:p>
            <w:r>
              <w:t>case, alternative, decision, actor, timestamp</w:t>
            </w:r>
          </w:p>
        </w:tc>
      </w:tr>
      <w:tr>
        <w:tc>
          <w:tcPr>
            <w:tcW w:type="dxa" w:w="5112"/>
          </w:tcPr>
          <w:p>
            <w:r>
              <w:t>cash_account</w:t>
            </w:r>
          </w:p>
        </w:tc>
        <w:tc>
          <w:tcPr>
            <w:tcW w:type="dxa" w:w="5112"/>
          </w:tcPr>
          <w:p>
            <w:r>
              <w:t>account, currency, opening_balance</w:t>
            </w:r>
          </w:p>
        </w:tc>
      </w:tr>
      <w:tr>
        <w:tc>
          <w:tcPr>
            <w:tcW w:type="dxa" w:w="5112"/>
          </w:tcPr>
          <w:p>
            <w:r>
              <w:t>cash_flow</w:t>
            </w:r>
          </w:p>
        </w:tc>
        <w:tc>
          <w:tcPr>
            <w:tcW w:type="dxa" w:w="5112"/>
          </w:tcPr>
          <w:p>
            <w:r>
              <w:t>account, date, type, amount, source</w:t>
            </w:r>
          </w:p>
        </w:tc>
      </w:tr>
      <w:tr>
        <w:tc>
          <w:tcPr>
            <w:tcW w:type="dxa" w:w="5112"/>
          </w:tcPr>
          <w:p>
            <w:r>
              <w:t>cash_requirement</w:t>
            </w:r>
          </w:p>
        </w:tc>
        <w:tc>
          <w:tcPr>
            <w:tcW w:type="dxa" w:w="5112"/>
          </w:tcPr>
          <w:p>
            <w:r>
              <w:t>run, date, source, amount, reason</w:t>
            </w:r>
          </w:p>
        </w:tc>
      </w:tr>
      <w:tr>
        <w:tc>
          <w:tcPr>
            <w:tcW w:type="dxa" w:w="5112"/>
          </w:tcPr>
          <w:p>
            <w:r>
              <w:t>purchase_plan</w:t>
            </w:r>
          </w:p>
        </w:tc>
        <w:tc>
          <w:tcPr>
            <w:tcW w:type="dxa" w:w="5112"/>
          </w:tcPr>
          <w:p>
            <w:r>
              <w:t>material, qty, cost, order/receipt dates</w:t>
            </w:r>
          </w:p>
        </w:tc>
      </w:tr>
      <w:tr>
        <w:tc>
          <w:tcPr>
            <w:tcW w:type="dxa" w:w="5112"/>
          </w:tcPr>
          <w:p>
            <w:r>
              <w:t>capacity_action</w:t>
            </w:r>
          </w:p>
        </w:tc>
        <w:tc>
          <w:tcPr>
            <w:tcW w:type="dxa" w:w="5112"/>
          </w:tcPr>
          <w:p>
            <w:r>
              <w:t>scenario/action, shift, scope, added_hours, cost</w:t>
            </w:r>
          </w:p>
        </w:tc>
      </w:tr>
      <w:tr>
        <w:tc>
          <w:tcPr>
            <w:tcW w:type="dxa" w:w="5112"/>
          </w:tcPr>
          <w:p>
            <w:r>
              <w:t>audit_event</w:t>
            </w:r>
          </w:p>
        </w:tc>
        <w:tc>
          <w:tcPr>
            <w:tcW w:type="dxa" w:w="5112"/>
          </w:tcPr>
          <w:p>
            <w:r>
              <w:t>event, actor, timestamp, entity, before/after</w:t>
            </w:r>
          </w:p>
        </w:tc>
      </w:tr>
    </w:tbl>
    <w:p>
      <w:pPr>
        <w:pStyle w:val="Heading2"/>
      </w:pPr>
      <w:r>
        <w:t>4.3 Indexes</w:t>
      </w:r>
    </w:p>
    <w:p>
      <w:pPr>
        <w:pStyle w:val="ListBullet"/>
      </w:pPr>
      <w:r>
        <w:t>production_order(component_id,status)</w:t>
      </w:r>
    </w:p>
    <w:p>
      <w:pPr>
        <w:pStyle w:val="ListBullet"/>
      </w:pPr>
      <w:r>
        <w:t>operation(po_id,sequence_no)</w:t>
      </w:r>
    </w:p>
    <w:p>
      <w:pPr>
        <w:pStyle w:val="ListBullet"/>
      </w:pPr>
      <w:r>
        <w:t>operation(status,planned_start_date)</w:t>
      </w:r>
    </w:p>
    <w:p>
      <w:pPr>
        <w:pStyle w:val="ListBullet"/>
      </w:pPr>
      <w:r>
        <w:t>bom_precedence(predecessor_component_id,successor_component_id)</w:t>
      </w:r>
    </w:p>
    <w:p>
      <w:pPr>
        <w:pStyle w:val="ListBullet"/>
      </w:pPr>
      <w:r>
        <w:t>resource_allocation(resource_id,start_date,end_date)</w:t>
      </w:r>
    </w:p>
    <w:p>
      <w:pPr>
        <w:pStyle w:val="ListBullet"/>
      </w:pPr>
      <w:r>
        <w:t>material_stock(material_id,stock_date)</w:t>
      </w:r>
    </w:p>
    <w:p>
      <w:pPr>
        <w:pStyle w:val="ListBullet"/>
      </w:pPr>
      <w:r>
        <w:t>material_ledger(material_id,effective_date)</w:t>
      </w:r>
    </w:p>
    <w:p>
      <w:pPr>
        <w:pStyle w:val="ListBullet"/>
      </w:pPr>
      <w:r>
        <w:t>scenario_action(scenario_id,effective_date)</w:t>
      </w:r>
    </w:p>
    <w:p>
      <w:pPr>
        <w:pStyle w:val="ListBullet"/>
      </w:pPr>
      <w:r>
        <w:t>daily_snapshot(run_id,planning_date,entity_type,entity_id)</w:t>
      </w:r>
    </w:p>
    <w:p>
      <w:pPr>
        <w:pStyle w:val="ListBullet"/>
      </w:pPr>
      <w:r>
        <w:t>constraint(run_id,planning_date,severity)</w:t>
      </w:r>
    </w:p>
    <w:p>
      <w:pPr>
        <w:pStyle w:val="ListBullet"/>
      </w:pPr>
      <w:r>
        <w:t>commitment(due_date,priority,status)</w:t>
      </w:r>
    </w:p>
    <w:p>
      <w:pPr>
        <w:pStyle w:val="Heading1"/>
      </w:pPr>
      <w:r>
        <w:t>5. Resource Allocation Engine</w:t>
      </w:r>
    </w:p>
    <w:p>
      <w:r>
        <w:rPr>
          <w:rFonts w:ascii="Consolas" w:hAnsi="Consolas"/>
          <w:sz w:val="16"/>
        </w:rPr>
        <w:t>Candidates -&gt; Dependency Gate -&gt; Material Gate -&gt; Machine Gate -&gt; Manpower Gate -&gt; Cash Gate -&gt; Policy Ranking -&gt; Allocation -&gt; Reservation/Lock -&gt; Explainability</w:t>
      </w:r>
    </w:p>
    <w:tbl>
      <w:tblPr>
        <w:tblStyle w:val="TableGrid"/>
        <w:tblW w:type="auto" w:w="0"/>
        <w:jc w:val="center"/>
        <w:tblLook w:firstColumn="1" w:firstRow="1" w:lastColumn="0" w:lastRow="0" w:noHBand="0" w:noVBand="1" w:val="04A0"/>
      </w:tblPr>
      <w:tblGrid>
        <w:gridCol w:w="5112"/>
        <w:gridCol w:w="5112"/>
      </w:tblGrid>
      <w:tr>
        <w:tc>
          <w:tcPr>
            <w:tcW w:type="dxa" w:w="5112"/>
          </w:tcPr>
          <w:p>
            <w:r>
              <w:t>Mode</w:t>
            </w:r>
          </w:p>
        </w:tc>
        <w:tc>
          <w:tcPr>
            <w:tcW w:type="dxa" w:w="5112"/>
          </w:tcPr>
          <w:p>
            <w:r>
              <w:t>Definition</w:t>
            </w:r>
          </w:p>
        </w:tc>
      </w:tr>
      <w:tr>
        <w:tc>
          <w:tcPr>
            <w:tcW w:type="dxa" w:w="5112"/>
          </w:tcPr>
          <w:p>
            <w:r>
              <w:t>LEXICOGRAPHIC</w:t>
            </w:r>
          </w:p>
        </w:tc>
        <w:tc>
          <w:tcPr>
            <w:tcW w:type="dxa" w:w="5112"/>
          </w:tcPr>
          <w:p>
            <w:r>
              <w:t>Criterion 1 dominates; ties go to next criterion.</w:t>
            </w:r>
          </w:p>
        </w:tc>
      </w:tr>
      <w:tr>
        <w:tc>
          <w:tcPr>
            <w:tcW w:type="dxa" w:w="5112"/>
          </w:tcPr>
          <w:p>
            <w:r>
              <w:t>WEIGHTED</w:t>
            </w:r>
          </w:p>
        </w:tc>
        <w:tc>
          <w:tcPr>
            <w:tcW w:type="dxa" w:w="5112"/>
          </w:tcPr>
          <w:p>
            <w:r>
              <w:t>Normalized criteria × configurable weights.</w:t>
            </w:r>
          </w:p>
        </w:tc>
      </w:tr>
      <w:tr>
        <w:tc>
          <w:tcPr>
            <w:tcW w:type="dxa" w:w="5112"/>
          </w:tcPr>
          <w:p>
            <w:r>
              <w:t>RULESET</w:t>
            </w:r>
          </w:p>
        </w:tc>
        <w:tc>
          <w:tcPr>
            <w:tcW w:type="dxa" w:w="5112"/>
          </w:tcPr>
          <w:p>
            <w:r>
              <w:t>Explicit if/then rules.</w:t>
            </w:r>
          </w:p>
        </w:tc>
      </w:tr>
      <w:tr>
        <w:tc>
          <w:tcPr>
            <w:tcW w:type="dxa" w:w="5112"/>
          </w:tcPr>
          <w:p>
            <w:r>
              <w:t>HYBRID</w:t>
            </w:r>
          </w:p>
        </w:tc>
        <w:tc>
          <w:tcPr>
            <w:tcW w:type="dxa" w:w="5112"/>
          </w:tcPr>
          <w:p>
            <w:r>
              <w:t>Hard gates then lexicographic/weighted ranking.</w:t>
            </w:r>
          </w:p>
        </w:tc>
      </w:tr>
    </w:tbl>
    <w:p>
      <w:pPr>
        <w:pStyle w:val="ListBullet"/>
      </w:pPr>
      <w:r>
        <w:t>Configurable criteria: Hard Commitment, Critical Path/Constraint Impact, Required Delivery Date, Project Priority, Operation Readiness, Resource Efficiency, FIFO.</w:t>
      </w:r>
    </w:p>
    <w:p>
      <w:pPr>
        <w:pStyle w:val="ListBullet"/>
      </w:pPr>
      <w:r>
        <w:t>The exact order/weights are scenario policy, not permanent engine logic.</w:t>
      </w:r>
    </w:p>
    <w:p>
      <w:pPr>
        <w:pStyle w:val="ListBullet"/>
      </w:pPr>
      <w:r>
        <w:t>Allocation result must explain why a candidate won and which candidates were displaced.</w:t>
      </w:r>
    </w:p>
    <w:p>
      <w:pPr>
        <w:pStyle w:val="Heading1"/>
      </w:pPr>
      <w:r>
        <w:t>6. Scenario / Policy Model</w:t>
      </w:r>
    </w:p>
    <w:p>
      <w:r>
        <w:rPr>
          <w:rFonts w:ascii="Consolas" w:hAnsi="Consolas"/>
          <w:sz w:val="16"/>
        </w:rPr>
        <w:t>SCENARIO</w:t>
        <w:br/>
        <w:t>├ Baseline Snapshot</w:t>
        <w:br/>
        <w:t>├ Policy Set</w:t>
        <w:br/>
        <w:t>│ ├ Resource Allocation Policy</w:t>
        <w:br/>
        <w:t>│ ├ Commitment Priority Policy</w:t>
        <w:br/>
        <w:t>│ ├ Cash Priority Policy</w:t>
        <w:br/>
        <w:t>│ └ Capacity Policy</w:t>
        <w:br/>
        <w:t>├ Actions</w:t>
        <w:br/>
        <w:t>│ ├ PAUSE</w:t>
        <w:br/>
        <w:t>│ ├ RESUME</w:t>
        <w:br/>
        <w:t>│ ├ CANCEL</w:t>
        <w:br/>
        <w:t>│ ├ CASH_INJECTION</w:t>
        <w:br/>
        <w:t>│ └ ADD_SHIFT</w:t>
        <w:br/>
        <w:t>└ Simulation Runs</w:t>
      </w:r>
    </w:p>
    <w:p>
      <w:pPr>
        <w:pStyle w:val="ListBullet"/>
      </w:pPr>
      <w:r>
        <w:t>Policy answers how competing feasible choices are ranked.</w:t>
      </w:r>
    </w:p>
    <w:p>
      <w:pPr>
        <w:pStyle w:val="ListBullet"/>
      </w:pPr>
      <w:r>
        <w:t>Action changes future state.</w:t>
      </w:r>
    </w:p>
    <w:p>
      <w:pPr>
        <w:pStyle w:val="ListBullet"/>
      </w:pPr>
      <w:r>
        <w:t>Scenario lifecycle: DRAFT -&gt; READY -&gt; RUNNING -&gt; CALCULATED -&gt; COMPARED -&gt; APPROVED/DISCARDED.</w:t>
      </w:r>
    </w:p>
    <w:p>
      <w:pPr>
        <w:pStyle w:val="ListBullet"/>
      </w:pPr>
      <w:r>
        <w:t>Scenario never mutates actual/baseline; it stores future overlays/deltas.</w:t>
      </w:r>
    </w:p>
    <w:p>
      <w:pPr>
        <w:pStyle w:val="Heading1"/>
      </w:pPr>
      <w:r>
        <w:t>7. Material Engine</w:t>
      </w:r>
    </w:p>
    <w:p>
      <w:r>
        <w:rPr>
          <w:rFonts w:ascii="Consolas" w:hAnsi="Consolas"/>
          <w:sz w:val="16"/>
        </w:rPr>
        <w:t>PO START -&gt; reserve ALL PO materials -&gt; free decreases / reserved increases</w:t>
        <w:br/>
        <w:t>OPERATION EXECUTION -&gt; consume OperationMaterials -&gt; reserved decreases / consumed ledger increases</w:t>
        <w:br/>
        <w:t>PAUSE/CANCEL -&gt; release ONLY unconsumed reservations from effective day</w:t>
      </w:r>
    </w:p>
    <w:p>
      <w:pPr>
        <w:pStyle w:val="ListBullet"/>
      </w:pPr>
      <w:r>
        <w:t>Consumption is never returned by Pause/Cancel.</w:t>
      </w:r>
    </w:p>
    <w:p>
      <w:pPr>
        <w:pStyle w:val="ListBullet"/>
      </w:pPr>
      <w:r>
        <w:t>Shortage creates MATERIAL blocker with first shortage date, required, available and affected demand lines.</w:t>
      </w:r>
    </w:p>
    <w:p>
      <w:pPr>
        <w:pStyle w:val="ListBullet"/>
      </w:pPr>
      <w:r>
        <w:t>Cash -&gt; Procurement -&gt; Supplier Lead Time -&gt; Goods Receipt -&gt; Free Stock -&gt; Reservation -&gt; Consumption.</w:t>
      </w:r>
    </w:p>
    <w:p>
      <w:pPr>
        <w:pStyle w:val="ListBullet"/>
      </w:pPr>
      <w:r>
        <w:t>No instant material creation from cash.</w:t>
      </w:r>
    </w:p>
    <w:p>
      <w:pPr>
        <w:pStyle w:val="Heading1"/>
      </w:pPr>
      <w:r>
        <w:t>8. Machine Engine</w:t>
      </w:r>
    </w:p>
    <w:p>
      <w:r>
        <w:rPr>
          <w:rFonts w:ascii="Consolas" w:hAnsi="Consolas"/>
          <w:sz w:val="16"/>
        </w:rPr>
        <w:t>AVAILABLE -&gt; ALLOCATED/LOCKED -&gt; RELEASED</w:t>
        <w:br/>
        <w:t xml:space="preserve">                 -&gt; FAILED / MAINTENANCE</w:t>
      </w:r>
    </w:p>
    <w:p>
      <w:pPr>
        <w:pStyle w:val="ListBullet"/>
      </w:pPr>
      <w:r>
        <w:t>Machine is locked only for current operation, not whole PO.</w:t>
      </w:r>
    </w:p>
    <w:p>
      <w:pPr>
        <w:pStyle w:val="ListBullet"/>
      </w:pPr>
      <w:r>
        <w:t>Capability compatibility is a hard gate unless substitution is configured.</w:t>
      </w:r>
    </w:p>
    <w:p>
      <w:pPr>
        <w:pStyle w:val="ListBullet"/>
      </w:pPr>
      <w:r>
        <w:t>Downtime/maintenance overlays future capacity.</w:t>
      </w:r>
    </w:p>
    <w:p>
      <w:pPr>
        <w:pStyle w:val="ListBullet"/>
      </w:pPr>
      <w:r>
        <w:t>Every release/reallocation records previous/new consumer and idle days.</w:t>
      </w:r>
    </w:p>
    <w:p>
      <w:pPr>
        <w:pStyle w:val="Heading1"/>
      </w:pPr>
      <w:r>
        <w:t>9. Manpower Engine</w:t>
      </w:r>
    </w:p>
    <w:p>
      <w:pPr>
        <w:pStyle w:val="ListBullet"/>
      </w:pPr>
      <w:r>
        <w:t>Canonical manpower is operation-level.</w:t>
      </w:r>
    </w:p>
    <w:p>
      <w:pPr>
        <w:pStyle w:val="ListBullet"/>
      </w:pPr>
      <w:r>
        <w:t>Skill and quantity are hard gates unless substitution rule exists.</w:t>
      </w:r>
    </w:p>
    <w:p>
      <w:pPr>
        <w:pStyle w:val="ListBullet"/>
      </w:pPr>
      <w:r>
        <w:t>Manpower locks for current operation and releases at completion.</w:t>
      </w:r>
    </w:p>
    <w:p>
      <w:pPr>
        <w:pStyle w:val="ListBullet"/>
      </w:pPr>
      <w:r>
        <w:t>Absence is an effective-date capacity reduction.</w:t>
      </w:r>
    </w:p>
    <w:p>
      <w:pPr>
        <w:pStyle w:val="ListBullet"/>
      </w:pPr>
      <w:r>
        <w:t>Demo may infer operators, but production model supports explicit OperationManpower.</w:t>
      </w:r>
    </w:p>
    <w:p>
      <w:pPr>
        <w:pStyle w:val="Heading1"/>
      </w:pPr>
      <w:r>
        <w:t>10. Cash Engine</w:t>
      </w:r>
    </w:p>
    <w:p>
      <w:r>
        <w:rPr>
          <w:rFonts w:ascii="Consolas" w:hAnsi="Consolas"/>
          <w:sz w:val="16"/>
        </w:rPr>
        <w:t>Projected Cash(t) = Opening Cash + Expected Inflows(t) - Expected Outflows(t) + Approved Scenario Injections(t)</w:t>
      </w:r>
    </w:p>
    <w:p>
      <w:pPr>
        <w:pStyle w:val="ListBullet"/>
      </w:pPr>
      <w:r>
        <w:t>Engine calculates Cash Requirement, Cash Availability, Cash Gap, timing and impact.</w:t>
      </w:r>
    </w:p>
    <w:p>
      <w:pPr>
        <w:pStyle w:val="ListBullet"/>
      </w:pPr>
      <w:r>
        <w:t>Engine cannot spend cash or approve procurement.</w:t>
      </w:r>
    </w:p>
    <w:p>
      <w:pPr>
        <w:pStyle w:val="ListBullet"/>
      </w:pPr>
      <w:r>
        <w:t>CASH_INJECTION is only a Decision/Scenario Action.</w:t>
      </w:r>
    </w:p>
    <w:p>
      <w:pPr>
        <w:pStyle w:val="ListBullet"/>
      </w:pPr>
      <w:r>
        <w:t>Cash priority is scenario policy.</w:t>
      </w:r>
    </w:p>
    <w:p>
      <w:pPr>
        <w:pStyle w:val="ListBullet"/>
      </w:pPr>
      <w:r>
        <w:t>A cheaper alternative does not automatically win if it creates an unacceptable cash exposure; the exposure must be shown to the decision maker.</w:t>
      </w:r>
    </w:p>
    <w:p>
      <w:pPr>
        <w:pStyle w:val="Heading1"/>
      </w:pPr>
      <w:r>
        <w:t>11. Capacity / Additional Shift Engine</w:t>
      </w:r>
    </w:p>
    <w:p>
      <w:pPr>
        <w:pStyle w:val="ListBullet"/>
      </w:pPr>
      <w:r>
        <w:t>V1 Capacity Expansion = Additional Shift.</w:t>
      </w:r>
    </w:p>
    <w:p>
      <w:pPr>
        <w:pStyle w:val="ListBullet"/>
      </w:pPr>
      <w:r>
        <w:t>Machine purchase is out of scope.</w:t>
      </w:r>
    </w:p>
    <w:p>
      <w:pPr>
        <w:pStyle w:val="ListBullet"/>
      </w:pPr>
      <w:r>
        <w:t>Additional shift adds time-phased hours and requires manpower/skill feasibility.</w:t>
      </w:r>
    </w:p>
    <w:p>
      <w:pPr>
        <w:pStyle w:val="ListBullet"/>
      </w:pPr>
      <w:r>
        <w:t>Incremental overtime/energy/variable costs become Cash Requirement.</w:t>
      </w:r>
    </w:p>
    <w:p>
      <w:pPr>
        <w:pStyle w:val="ListBullet"/>
      </w:pPr>
      <w:r>
        <w:t>ADD_SHIFT is scenario-only until approved.</w:t>
      </w:r>
    </w:p>
    <w:p>
      <w:r>
        <w:rPr>
          <w:rFonts w:ascii="Consolas" w:hAnsi="Consolas"/>
          <w:sz w:val="16"/>
        </w:rPr>
        <w:t>ADD_SHIFT -&gt; Added Capacity -&gt; Manpower Gate -&gt; Cost -&gt; Cash Requirement -&gt; Re-schedule -&gt; Commitment Impact</w:t>
      </w:r>
    </w:p>
    <w:p>
      <w:pPr>
        <w:pStyle w:val="Heading1"/>
      </w:pPr>
      <w:r>
        <w:t>12. Action / Event Engine</w:t>
      </w:r>
    </w:p>
    <w:p>
      <w:r>
        <w:rPr>
          <w:rFonts w:ascii="Consolas" w:hAnsi="Consolas"/>
          <w:sz w:val="16"/>
        </w:rPr>
        <w:t>{ actionId, actionType, targetType, targetId, effectiveDate, source, scenarioId, parameters }</w:t>
      </w:r>
    </w:p>
    <w:tbl>
      <w:tblPr>
        <w:tblStyle w:val="TableGrid"/>
        <w:tblW w:type="auto" w:w="0"/>
        <w:jc w:val="center"/>
        <w:tblLook w:firstColumn="1" w:firstRow="1" w:lastColumn="0" w:lastRow="0" w:noHBand="0" w:noVBand="1" w:val="04A0"/>
      </w:tblPr>
      <w:tblGrid>
        <w:gridCol w:w="5112"/>
        <w:gridCol w:w="5112"/>
      </w:tblGrid>
      <w:tr>
        <w:tc>
          <w:tcPr>
            <w:tcW w:type="dxa" w:w="5112"/>
          </w:tcPr>
          <w:p>
            <w:r>
              <w:t>Action</w:t>
            </w:r>
          </w:p>
        </w:tc>
        <w:tc>
          <w:tcPr>
            <w:tcW w:type="dxa" w:w="5112"/>
          </w:tcPr>
          <w:p>
            <w:r>
              <w:t>Semantics</w:t>
            </w:r>
          </w:p>
        </w:tc>
      </w:tr>
      <w:tr>
        <w:tc>
          <w:tcPr>
            <w:tcW w:type="dxa" w:w="5112"/>
          </w:tcPr>
          <w:p>
            <w:r>
              <w:t>PAUSE</w:t>
            </w:r>
          </w:p>
        </w:tc>
        <w:tc>
          <w:tcPr>
            <w:tcW w:type="dxa" w:w="5112"/>
          </w:tcPr>
          <w:p>
            <w:r>
              <w:t>Release unconsumed resources from effective day; future execution stops.</w:t>
            </w:r>
          </w:p>
        </w:tc>
      </w:tr>
      <w:tr>
        <w:tc>
          <w:tcPr>
            <w:tcW w:type="dxa" w:w="5112"/>
          </w:tcPr>
          <w:p>
            <w:r>
              <w:t>RESUME</w:t>
            </w:r>
          </w:p>
        </w:tc>
        <w:tc>
          <w:tcPr>
            <w:tcW w:type="dxa" w:w="5112"/>
          </w:tcPr>
          <w:p>
            <w:r>
              <w:t>Requeue into allocation engine; no automatic restore.</w:t>
            </w:r>
          </w:p>
        </w:tc>
      </w:tr>
      <w:tr>
        <w:tc>
          <w:tcPr>
            <w:tcW w:type="dxa" w:w="5112"/>
          </w:tcPr>
          <w:p>
            <w:r>
              <w:t>CANCEL</w:t>
            </w:r>
          </w:p>
        </w:tc>
        <w:tc>
          <w:tcPr>
            <w:tcW w:type="dxa" w:w="5112"/>
          </w:tcPr>
          <w:p>
            <w:r>
              <w:t>Same resource release as Pause; terminal.</w:t>
            </w:r>
          </w:p>
        </w:tc>
      </w:tr>
      <w:tr>
        <w:tc>
          <w:tcPr>
            <w:tcW w:type="dxa" w:w="5112"/>
          </w:tcPr>
          <w:p>
            <w:r>
              <w:t>CASH_INJECTION</w:t>
            </w:r>
          </w:p>
        </w:tc>
        <w:tc>
          <w:tcPr>
            <w:tcW w:type="dxa" w:w="5112"/>
          </w:tcPr>
          <w:p>
            <w:r>
              <w:t>Increase modeled liquidity from effective date only.</w:t>
            </w:r>
          </w:p>
        </w:tc>
      </w:tr>
      <w:tr>
        <w:tc>
          <w:tcPr>
            <w:tcW w:type="dxa" w:w="5112"/>
          </w:tcPr>
          <w:p>
            <w:r>
              <w:t>ADD_SHIFT</w:t>
            </w:r>
          </w:p>
        </w:tc>
        <w:tc>
          <w:tcPr>
            <w:tcW w:type="dxa" w:w="5112"/>
          </w:tcPr>
          <w:p>
            <w:r>
              <w:t>Add configured capacity with constraints/cost.</w:t>
            </w:r>
          </w:p>
        </w:tc>
      </w:tr>
    </w:tbl>
    <w:p>
      <w:r>
        <w:rPr>
          <w:rFonts w:ascii="Consolas" w:hAnsi="Consolas"/>
          <w:sz w:val="16"/>
        </w:rPr>
        <w:t>Action/Event -&gt; State Transition -&gt; Resource Recalculation -&gt; Dependency Propagation -&gt; Forecast -&gt; Impact</w:t>
      </w:r>
    </w:p>
    <w:p>
      <w:pPr>
        <w:pStyle w:val="Heading1"/>
      </w:pPr>
      <w:r>
        <w:t>13. Daily Simulation Algorithm</w:t>
      </w:r>
    </w:p>
    <w:p>
      <w:r>
        <w:rPr>
          <w:rFonts w:ascii="Consolas" w:hAnsi="Consolas"/>
          <w:sz w:val="16"/>
        </w:rPr>
        <w:t>FOR each day D:</w:t>
        <w:br/>
        <w:t>1 Load immutable actual + baseline future state</w:t>
        <w:br/>
        <w:t>2 Apply scenario actions effective on D</w:t>
        <w:br/>
        <w:t>3 Rebuild resource/material/cash availability</w:t>
        <w:br/>
        <w:t>4 Find runnable operations from dependency graph</w:t>
        <w:br/>
        <w:t>5 Apply hard gates</w:t>
        <w:br/>
        <w:t>6 Rank using scenario policy</w:t>
        <w:br/>
        <w:t>7 Reserve PO materials at PO start</w:t>
        <w:br/>
        <w:t>8 Allocate/lock machine + manpower</w:t>
        <w:br/>
        <w:t>9 Advance one day</w:t>
        <w:br/>
        <w:t>10 Consume operation materials</w:t>
        <w:br/>
        <w:t>11 Complete finished operations</w:t>
        <w:br/>
        <w:t>12 Release resources</w:t>
        <w:br/>
        <w:t>13 Propagate downstream readiness</w:t>
        <w:br/>
        <w:t>14 Recalculate forecast/commitment impact</w:t>
        <w:br/>
        <w:t>15 Persist snapshot/ledger/events</w:t>
        <w:br/>
        <w:t>16 Close D</w:t>
      </w:r>
    </w:p>
    <w:p>
      <w:r>
        <w:t>برای مقیاس فعلی (~1,800 PO و ~13,000 Operation) از row-by-row dataframe simulation در production استفاده نشود؛ graph adjacency، indexed queries، in-memory run state و batch persistence استفاده شود.</w:t>
      </w:r>
    </w:p>
    <w:p>
      <w:pPr>
        <w:pStyle w:val="Heading1"/>
      </w:pPr>
      <w:r>
        <w:t>14. Forecast Engine</w:t>
      </w:r>
    </w:p>
    <w:tbl>
      <w:tblPr>
        <w:tblStyle w:val="TableGrid"/>
        <w:tblW w:type="auto" w:w="0"/>
        <w:jc w:val="center"/>
        <w:tblLook w:firstColumn="1" w:firstRow="1" w:lastColumn="0" w:lastRow="0" w:noHBand="0" w:noVBand="1" w:val="04A0"/>
      </w:tblPr>
      <w:tblGrid>
        <w:gridCol w:w="5112"/>
        <w:gridCol w:w="5112"/>
      </w:tblGrid>
      <w:tr>
        <w:tc>
          <w:tcPr>
            <w:tcW w:type="dxa" w:w="5112"/>
          </w:tcPr>
          <w:p>
            <w:r>
              <w:t>Output</w:t>
            </w:r>
          </w:p>
        </w:tc>
        <w:tc>
          <w:tcPr>
            <w:tcW w:type="dxa" w:w="5112"/>
          </w:tcPr>
          <w:p>
            <w:r>
              <w:t>Definition</w:t>
            </w:r>
          </w:p>
        </w:tc>
      </w:tr>
      <w:tr>
        <w:tc>
          <w:tcPr>
            <w:tcW w:type="dxa" w:w="5112"/>
          </w:tcPr>
          <w:p>
            <w:r>
              <w:t>Forecast Completion</w:t>
            </w:r>
          </w:p>
        </w:tc>
        <w:tc>
          <w:tcPr>
            <w:tcW w:type="dxa" w:w="5112"/>
          </w:tcPr>
          <w:p>
            <w:r>
              <w:t>Expected completion date under state/policy.</w:t>
            </w:r>
          </w:p>
        </w:tc>
      </w:tr>
      <w:tr>
        <w:tc>
          <w:tcPr>
            <w:tcW w:type="dxa" w:w="5112"/>
          </w:tcPr>
          <w:p>
            <w:r>
              <w:t>First Shortage</w:t>
            </w:r>
          </w:p>
        </w:tc>
        <w:tc>
          <w:tcPr>
            <w:tcW w:type="dxa" w:w="5112"/>
          </w:tcPr>
          <w:p>
            <w:r>
              <w:t>First date demand exceeds supply.</w:t>
            </w:r>
          </w:p>
        </w:tc>
      </w:tr>
      <w:tr>
        <w:tc>
          <w:tcPr>
            <w:tcW w:type="dxa" w:w="5112"/>
          </w:tcPr>
          <w:p>
            <w:r>
              <w:t>Resource Conflict</w:t>
            </w:r>
          </w:p>
        </w:tc>
        <w:tc>
          <w:tcPr>
            <w:tcW w:type="dxa" w:w="5112"/>
          </w:tcPr>
          <w:p>
            <w:r>
              <w:t>First critical capacity conflict.</w:t>
            </w:r>
          </w:p>
        </w:tc>
      </w:tr>
      <w:tr>
        <w:tc>
          <w:tcPr>
            <w:tcW w:type="dxa" w:w="5112"/>
          </w:tcPr>
          <w:p>
            <w:r>
              <w:t>Commitment Status</w:t>
            </w:r>
          </w:p>
        </w:tc>
        <w:tc>
          <w:tcPr>
            <w:tcW w:type="dxa" w:w="5112"/>
          </w:tcPr>
          <w:p>
            <w:r>
              <w:t>ON TRACK if forecast &lt;= due date; otherwise AT RISK.</w:t>
            </w:r>
          </w:p>
        </w:tc>
      </w:tr>
      <w:tr>
        <w:tc>
          <w:tcPr>
            <w:tcW w:type="dxa" w:w="5112"/>
          </w:tcPr>
          <w:p>
            <w:r>
              <w:t>Delay</w:t>
            </w:r>
          </w:p>
        </w:tc>
        <w:tc>
          <w:tcPr>
            <w:tcW w:type="dxa" w:w="5112"/>
          </w:tcPr>
          <w:p>
            <w:r>
              <w:t>max(0, forecast completion - commitment due date).</w:t>
            </w:r>
          </w:p>
        </w:tc>
      </w:tr>
      <w:tr>
        <w:tc>
          <w:tcPr>
            <w:tcW w:type="dxa" w:w="5112"/>
          </w:tcPr>
          <w:p>
            <w:r>
              <w:t>Confidence</w:t>
            </w:r>
          </w:p>
        </w:tc>
        <w:tc>
          <w:tcPr>
            <w:tcW w:type="dxa" w:w="5112"/>
          </w:tcPr>
          <w:p>
            <w:r>
              <w:t>Data/forecast confidence; not a probability unless calibrated.</w:t>
            </w:r>
          </w:p>
        </w:tc>
      </w:tr>
    </w:tbl>
    <w:p>
      <w:pPr>
        <w:pStyle w:val="ListBullet"/>
      </w:pPr>
      <w:r>
        <w:t>FACT/LIVE/PLAN/ASSUMPTION/DEMO tags must remain explicit.</w:t>
      </w:r>
    </w:p>
    <w:p>
      <w:pPr>
        <w:pStyle w:val="ListBullet"/>
      </w:pPr>
      <w:r>
        <w:t>Missing data must surface as data-quality blocker; never silently become zero.</w:t>
      </w:r>
    </w:p>
    <w:p>
      <w:pPr>
        <w:pStyle w:val="Heading1"/>
      </w:pPr>
      <w:r>
        <w:t>15. Opportunity Cost Engine</w:t>
      </w:r>
    </w:p>
    <w:p>
      <w:r>
        <w:rPr>
          <w:rFonts w:ascii="Consolas" w:hAnsi="Consolas"/>
          <w:sz w:val="16"/>
        </w:rPr>
        <w:t>PAUSE A -&gt; RESOURCE RELEASE -&gt; ALLOCATION -&gt; B ACCELERATES / C DISPLACED -&gt; compare baseline vs scenario</w:t>
      </w:r>
    </w:p>
    <w:p>
      <w:pPr>
        <w:pStyle w:val="ListBullet"/>
      </w:pPr>
      <w:r>
        <w:t>Record direct gain, direct loss, completion delta, commitment delta, cash delta, utilization delta, displaced consumers and net portfolio effect.</w:t>
      </w:r>
    </w:p>
    <w:p>
      <w:pPr>
        <w:pStyle w:val="ListBullet"/>
      </w:pPr>
      <w:r>
        <w:t>Opportunity cost is first-class persisted data.</w:t>
      </w:r>
    </w:p>
    <w:p>
      <w:pPr>
        <w:pStyle w:val="Heading1"/>
      </w:pPr>
      <w:r>
        <w:t>16. Decision Case Engine</w:t>
      </w:r>
    </w:p>
    <w:tbl>
      <w:tblPr>
        <w:tblStyle w:val="TableGrid"/>
        <w:tblW w:type="auto" w:w="0"/>
        <w:jc w:val="center"/>
        <w:tblLook w:firstColumn="1" w:firstRow="1" w:lastColumn="0" w:lastRow="0" w:noHBand="0" w:noVBand="1" w:val="04A0"/>
      </w:tblPr>
      <w:tblGrid>
        <w:gridCol w:w="5112"/>
        <w:gridCol w:w="5112"/>
      </w:tblGrid>
      <w:tr>
        <w:tc>
          <w:tcPr>
            <w:tcW w:type="dxa" w:w="5112"/>
          </w:tcPr>
          <w:p>
            <w:r>
              <w:t>Object</w:t>
            </w:r>
          </w:p>
        </w:tc>
        <w:tc>
          <w:tcPr>
            <w:tcW w:type="dxa" w:w="5112"/>
          </w:tcPr>
          <w:p>
            <w:r>
              <w:t>Question</w:t>
            </w:r>
          </w:p>
        </w:tc>
      </w:tr>
      <w:tr>
        <w:tc>
          <w:tcPr>
            <w:tcW w:type="dxa" w:w="5112"/>
          </w:tcPr>
          <w:p>
            <w:r>
              <w:t>Scenario</w:t>
            </w:r>
          </w:p>
        </w:tc>
        <w:tc>
          <w:tcPr>
            <w:tcW w:type="dxa" w:w="5112"/>
          </w:tcPr>
          <w:p>
            <w:r>
              <w:t>What happens if we do X?</w:t>
            </w:r>
          </w:p>
        </w:tc>
      </w:tr>
      <w:tr>
        <w:tc>
          <w:tcPr>
            <w:tcW w:type="dxa" w:w="5112"/>
          </w:tcPr>
          <w:p>
            <w:r>
              <w:t>Decision Case</w:t>
            </w:r>
          </w:p>
        </w:tc>
        <w:tc>
          <w:tcPr>
            <w:tcW w:type="dxa" w:w="5112"/>
          </w:tcPr>
          <w:p>
            <w:r>
              <w:t>Which feasible alternatives should management compare and decide between?</w:t>
            </w:r>
          </w:p>
        </w:tc>
      </w:tr>
    </w:tbl>
    <w:p>
      <w:r>
        <w:rPr>
          <w:rFonts w:ascii="Consolas" w:hAnsi="Consolas"/>
          <w:sz w:val="16"/>
        </w:rPr>
        <w:t>DECISION CASE</w:t>
        <w:br/>
        <w:t>Problem / Baseline / Constraint / Horizon</w:t>
        <w:br/>
        <w:t>Alternatives: PAUSE CELL | CASH INJECTION | ADD SHIFT | COMBINATION</w:t>
      </w:r>
    </w:p>
    <w:p>
      <w:pPr>
        <w:pStyle w:val="ListBullet"/>
      </w:pPr>
      <w:r>
        <w:t>Every alternative references a simulation run.</w:t>
      </w:r>
    </w:p>
    <w:p>
      <w:pPr>
        <w:pStyle w:val="ListBullet"/>
      </w:pPr>
      <w:r>
        <w:t>Compare feasibility, completion, commitment, cash, cost, resource impact, opportunity cost and blockers.</w:t>
      </w:r>
    </w:p>
    <w:p>
      <w:pPr>
        <w:pStyle w:val="ListBullet"/>
      </w:pPr>
      <w:r>
        <w:t>Human approval is mandatory for execution of decision actions.</w:t>
      </w:r>
    </w:p>
    <w:p>
      <w:pPr>
        <w:pStyle w:val="ListBullet"/>
      </w:pPr>
      <w:r>
        <w:t>Engine must never autonomously select or execute a cash/shift decision.</w:t>
      </w:r>
    </w:p>
    <w:p>
      <w:pPr>
        <w:pStyle w:val="Heading1"/>
      </w:pPr>
      <w:r>
        <w:t>17. API Architecture</w:t>
      </w:r>
    </w:p>
    <w:p>
      <w:pPr>
        <w:pStyle w:val="ListBullet"/>
      </w:pPr>
      <w:r>
        <w:t>REST/JSON, /api/v1, HTTPS.</w:t>
      </w:r>
    </w:p>
    <w:p>
      <w:pPr>
        <w:pStyle w:val="ListBullet"/>
      </w:pPr>
      <w:r>
        <w:t>Idempotency-Key for commands.</w:t>
      </w:r>
    </w:p>
    <w:p>
      <w:pPr>
        <w:pStyle w:val="ListBullet"/>
      </w:pPr>
      <w:r>
        <w:t>ETag/version for optimistic concurrency.</w:t>
      </w:r>
    </w:p>
    <w:p>
      <w:pPr>
        <w:pStyle w:val="ListBullet"/>
      </w:pPr>
      <w:r>
        <w:t>RFC-7807-like problem details.</w:t>
      </w:r>
    </w:p>
    <w:p>
      <w:pPr>
        <w:pStyle w:val="ListBullet"/>
      </w:pPr>
      <w:r>
        <w:t>Pagination.</w:t>
      </w:r>
    </w:p>
    <w:p>
      <w:pPr>
        <w:pStyle w:val="ListBullet"/>
      </w:pPr>
      <w:r>
        <w:t>Every mutation creates audit event.</w:t>
      </w:r>
    </w:p>
    <w:tbl>
      <w:tblPr>
        <w:tblStyle w:val="TableGrid"/>
        <w:tblW w:type="auto" w:w="0"/>
        <w:jc w:val="center"/>
        <w:tblLook w:firstColumn="1" w:firstRow="1" w:lastColumn="0" w:lastRow="0" w:noHBand="0" w:noVBand="1" w:val="04A0"/>
      </w:tblPr>
      <w:tblGrid>
        <w:gridCol w:w="5112"/>
        <w:gridCol w:w="5112"/>
      </w:tblGrid>
      <w:tr>
        <w:tc>
          <w:tcPr>
            <w:tcW w:type="dxa" w:w="5112"/>
          </w:tcPr>
          <w:p>
            <w:r>
              <w:t>Endpoint</w:t>
            </w:r>
          </w:p>
        </w:tc>
        <w:tc>
          <w:tcPr>
            <w:tcW w:type="dxa" w:w="5112"/>
          </w:tcPr>
          <w:p>
            <w:r>
              <w:t>Purpose</w:t>
            </w:r>
          </w:p>
        </w:tc>
      </w:tr>
      <w:tr>
        <w:tc>
          <w:tcPr>
            <w:tcW w:type="dxa" w:w="5112"/>
          </w:tcPr>
          <w:p>
            <w:r>
              <w:t>GET /api/v1/projects</w:t>
            </w:r>
          </w:p>
        </w:tc>
        <w:tc>
          <w:tcPr>
            <w:tcW w:type="dxa" w:w="5112"/>
          </w:tcPr>
          <w:p>
            <w:r>
              <w:t>Project list</w:t>
            </w:r>
          </w:p>
        </w:tc>
      </w:tr>
      <w:tr>
        <w:tc>
          <w:tcPr>
            <w:tcW w:type="dxa" w:w="5112"/>
          </w:tcPr>
          <w:p>
            <w:r>
              <w:t>POST /api/v1/projects/{id}/actions</w:t>
            </w:r>
          </w:p>
        </w:tc>
        <w:tc>
          <w:tcPr>
            <w:tcW w:type="dxa" w:w="5112"/>
          </w:tcPr>
          <w:p>
            <w:r>
              <w:t>Project command</w:t>
            </w:r>
          </w:p>
        </w:tc>
      </w:tr>
      <w:tr>
        <w:tc>
          <w:tcPr>
            <w:tcW w:type="dxa" w:w="5112"/>
          </w:tcPr>
          <w:p>
            <w:r>
              <w:t>GET /api/v1/cells/{id}</w:t>
            </w:r>
          </w:p>
        </w:tc>
        <w:tc>
          <w:tcPr>
            <w:tcW w:type="dxa" w:w="5112"/>
          </w:tcPr>
          <w:p>
            <w:r>
              <w:t>Cell detail</w:t>
            </w:r>
          </w:p>
        </w:tc>
      </w:tr>
      <w:tr>
        <w:tc>
          <w:tcPr>
            <w:tcW w:type="dxa" w:w="5112"/>
          </w:tcPr>
          <w:p>
            <w:r>
              <w:t>GET /api/v1/production-orders/{id}</w:t>
            </w:r>
          </w:p>
        </w:tc>
        <w:tc>
          <w:tcPr>
            <w:tcW w:type="dxa" w:w="5112"/>
          </w:tcPr>
          <w:p>
            <w:r>
              <w:t>PO detail</w:t>
            </w:r>
          </w:p>
        </w:tc>
      </w:tr>
      <w:tr>
        <w:tc>
          <w:tcPr>
            <w:tcW w:type="dxa" w:w="5112"/>
          </w:tcPr>
          <w:p>
            <w:r>
              <w:t>POST /api/v1/simulation-runs</w:t>
            </w:r>
          </w:p>
        </w:tc>
        <w:tc>
          <w:tcPr>
            <w:tcW w:type="dxa" w:w="5112"/>
          </w:tcPr>
          <w:p>
            <w:r>
              <w:t>Create run</w:t>
            </w:r>
          </w:p>
        </w:tc>
      </w:tr>
      <w:tr>
        <w:tc>
          <w:tcPr>
            <w:tcW w:type="dxa" w:w="5112"/>
          </w:tcPr>
          <w:p>
            <w:r>
              <w:t>GET /api/v1/simulation-runs/{id}</w:t>
            </w:r>
          </w:p>
        </w:tc>
        <w:tc>
          <w:tcPr>
            <w:tcW w:type="dxa" w:w="5112"/>
          </w:tcPr>
          <w:p>
            <w:r>
              <w:t>Run status/result</w:t>
            </w:r>
          </w:p>
        </w:tc>
      </w:tr>
      <w:tr>
        <w:tc>
          <w:tcPr>
            <w:tcW w:type="dxa" w:w="5112"/>
          </w:tcPr>
          <w:p>
            <w:r>
              <w:t>GET/POST /api/v1/scenarios</w:t>
            </w:r>
          </w:p>
        </w:tc>
        <w:tc>
          <w:tcPr>
            <w:tcW w:type="dxa" w:w="5112"/>
          </w:tcPr>
          <w:p>
            <w:r>
              <w:t>Scenario CRUD</w:t>
            </w:r>
          </w:p>
        </w:tc>
      </w:tr>
      <w:tr>
        <w:tc>
          <w:tcPr>
            <w:tcW w:type="dxa" w:w="5112"/>
          </w:tcPr>
          <w:p>
            <w:r>
              <w:t>POST /api/v1/scenarios/{id}/actions</w:t>
            </w:r>
          </w:p>
        </w:tc>
        <w:tc>
          <w:tcPr>
            <w:tcW w:type="dxa" w:w="5112"/>
          </w:tcPr>
          <w:p>
            <w:r>
              <w:t>Add scenario action</w:t>
            </w:r>
          </w:p>
        </w:tc>
      </w:tr>
      <w:tr>
        <w:tc>
          <w:tcPr>
            <w:tcW w:type="dxa" w:w="5112"/>
          </w:tcPr>
          <w:p>
            <w:r>
              <w:t>POST /api/v1/scenarios/{id}/calculate</w:t>
            </w:r>
          </w:p>
        </w:tc>
        <w:tc>
          <w:tcPr>
            <w:tcW w:type="dxa" w:w="5112"/>
          </w:tcPr>
          <w:p>
            <w:r>
              <w:t>Calculate</w:t>
            </w:r>
          </w:p>
        </w:tc>
      </w:tr>
      <w:tr>
        <w:tc>
          <w:tcPr>
            <w:tcW w:type="dxa" w:w="5112"/>
          </w:tcPr>
          <w:p>
            <w:r>
              <w:t>POST /api/v1/scenarios/{id}/compare</w:t>
            </w:r>
          </w:p>
        </w:tc>
        <w:tc>
          <w:tcPr>
            <w:tcW w:type="dxa" w:w="5112"/>
          </w:tcPr>
          <w:p>
            <w:r>
              <w:t>Compare</w:t>
            </w:r>
          </w:p>
        </w:tc>
      </w:tr>
      <w:tr>
        <w:tc>
          <w:tcPr>
            <w:tcW w:type="dxa" w:w="5112"/>
          </w:tcPr>
          <w:p>
            <w:r>
              <w:t>GET /api/v1/resources</w:t>
            </w:r>
          </w:p>
        </w:tc>
        <w:tc>
          <w:tcPr>
            <w:tcW w:type="dxa" w:w="5112"/>
          </w:tcPr>
          <w:p>
            <w:r>
              <w:t>Resource Board</w:t>
            </w:r>
          </w:p>
        </w:tc>
      </w:tr>
      <w:tr>
        <w:tc>
          <w:tcPr>
            <w:tcW w:type="dxa" w:w="5112"/>
          </w:tcPr>
          <w:p>
            <w:r>
              <w:t>GET /api/v1/materials/{id}/forecast</w:t>
            </w:r>
          </w:p>
        </w:tc>
        <w:tc>
          <w:tcPr>
            <w:tcW w:type="dxa" w:w="5112"/>
          </w:tcPr>
          <w:p>
            <w:r>
              <w:t>Material forecast</w:t>
            </w:r>
          </w:p>
        </w:tc>
      </w:tr>
      <w:tr>
        <w:tc>
          <w:tcPr>
            <w:tcW w:type="dxa" w:w="5112"/>
          </w:tcPr>
          <w:p>
            <w:r>
              <w:t>GET /api/v1/commitments</w:t>
            </w:r>
          </w:p>
        </w:tc>
        <w:tc>
          <w:tcPr>
            <w:tcW w:type="dxa" w:w="5112"/>
          </w:tcPr>
          <w:p>
            <w:r>
              <w:t>Commitment trace</w:t>
            </w:r>
          </w:p>
        </w:tc>
      </w:tr>
      <w:tr>
        <w:tc>
          <w:tcPr>
            <w:tcW w:type="dxa" w:w="5112"/>
          </w:tcPr>
          <w:p>
            <w:r>
              <w:t>GET/POST /api/v1/decision-cases</w:t>
            </w:r>
          </w:p>
        </w:tc>
        <w:tc>
          <w:tcPr>
            <w:tcW w:type="dxa" w:w="5112"/>
          </w:tcPr>
          <w:p>
            <w:r>
              <w:t>Decision cases</w:t>
            </w:r>
          </w:p>
        </w:tc>
      </w:tr>
      <w:tr>
        <w:tc>
          <w:tcPr>
            <w:tcW w:type="dxa" w:w="5112"/>
          </w:tcPr>
          <w:p>
            <w:r>
              <w:t>POST /api/v1/decision-cases/{id}/approve</w:t>
            </w:r>
          </w:p>
        </w:tc>
        <w:tc>
          <w:tcPr>
            <w:tcW w:type="dxa" w:w="5112"/>
          </w:tcPr>
          <w:p>
            <w:r>
              <w:t>Approval</w:t>
            </w:r>
          </w:p>
        </w:tc>
      </w:tr>
      <w:tr>
        <w:tc>
          <w:tcPr>
            <w:tcW w:type="dxa" w:w="5112"/>
          </w:tcPr>
          <w:p>
            <w:r>
              <w:t>GET /api/v1/cash/requirements</w:t>
            </w:r>
          </w:p>
        </w:tc>
        <w:tc>
          <w:tcPr>
            <w:tcW w:type="dxa" w:w="5112"/>
          </w:tcPr>
          <w:p>
            <w:r>
              <w:t>Cash requirements</w:t>
            </w:r>
          </w:p>
        </w:tc>
      </w:tr>
      <w:tr>
        <w:tc>
          <w:tcPr>
            <w:tcW w:type="dxa" w:w="5112"/>
          </w:tcPr>
          <w:p>
            <w:r>
              <w:t>GET /api/v1/audit-events</w:t>
            </w:r>
          </w:p>
        </w:tc>
        <w:tc>
          <w:tcPr>
            <w:tcW w:type="dxa" w:w="5112"/>
          </w:tcPr>
          <w:p>
            <w:r>
              <w:t>Audit</w:t>
            </w:r>
          </w:p>
        </w:tc>
      </w:tr>
    </w:tbl>
    <w:p>
      <w:r>
        <w:rPr>
          <w:rFonts w:ascii="Consolas" w:hAnsi="Consolas"/>
          <w:sz w:val="16"/>
        </w:rPr>
        <w:t>{ commandId, status, effectiveDate, entity:{type,id}, simulationRequired, auditEventId }</w:t>
      </w:r>
    </w:p>
    <w:p>
      <w:pPr>
        <w:pStyle w:val="Heading1"/>
      </w:pPr>
      <w:r>
        <w:t>18. UI / UX</w:t>
      </w:r>
    </w:p>
    <w:tbl>
      <w:tblPr>
        <w:tblStyle w:val="TableGrid"/>
        <w:tblW w:type="auto" w:w="0"/>
        <w:jc w:val="center"/>
        <w:tblLook w:firstColumn="1" w:firstRow="1" w:lastColumn="0" w:lastRow="0" w:noHBand="0" w:noVBand="1" w:val="04A0"/>
      </w:tblPr>
      <w:tblGrid>
        <w:gridCol w:w="5112"/>
        <w:gridCol w:w="5112"/>
      </w:tblGrid>
      <w:tr>
        <w:tc>
          <w:tcPr>
            <w:tcW w:type="dxa" w:w="5112"/>
          </w:tcPr>
          <w:p>
            <w:r>
              <w:t>Screen</w:t>
            </w:r>
          </w:p>
        </w:tc>
        <w:tc>
          <w:tcPr>
            <w:tcW w:type="dxa" w:w="5112"/>
          </w:tcPr>
          <w:p>
            <w:r>
              <w:t>Purpose</w:t>
            </w:r>
          </w:p>
        </w:tc>
      </w:tr>
      <w:tr>
        <w:tc>
          <w:tcPr>
            <w:tcW w:type="dxa" w:w="5112"/>
          </w:tcPr>
          <w:p>
            <w:r>
              <w:t>Executive Control Tower</w:t>
            </w:r>
          </w:p>
        </w:tc>
        <w:tc>
          <w:tcPr>
            <w:tcW w:type="dxa" w:w="5112"/>
          </w:tcPr>
          <w:p>
            <w:r>
              <w:t>At-risk commitments, crises, decisions, trends, drill-down</w:t>
            </w:r>
          </w:p>
        </w:tc>
      </w:tr>
      <w:tr>
        <w:tc>
          <w:tcPr>
            <w:tcW w:type="dxa" w:w="5112"/>
          </w:tcPr>
          <w:p>
            <w:r>
              <w:t>Planning Workspace</w:t>
            </w:r>
          </w:p>
        </w:tc>
        <w:tc>
          <w:tcPr>
            <w:tcW w:type="dxa" w:w="5112"/>
          </w:tcPr>
          <w:p>
            <w:r>
              <w:t>Daily timeline, products, POs, operations, resource load</w:t>
            </w:r>
          </w:p>
        </w:tc>
      </w:tr>
      <w:tr>
        <w:tc>
          <w:tcPr>
            <w:tcW w:type="dxa" w:w="5112"/>
          </w:tcPr>
          <w:p>
            <w:r>
              <w:t>Scenario Lab</w:t>
            </w:r>
          </w:p>
        </w:tc>
        <w:tc>
          <w:tcPr>
            <w:tcW w:type="dxa" w:w="5112"/>
          </w:tcPr>
          <w:p>
            <w:r>
              <w:t>Fork, policy, actions, calculate, compare</w:t>
            </w:r>
          </w:p>
        </w:tc>
      </w:tr>
      <w:tr>
        <w:tc>
          <w:tcPr>
            <w:tcW w:type="dxa" w:w="5112"/>
          </w:tcPr>
          <w:p>
            <w:r>
              <w:t>Resource Board</w:t>
            </w:r>
          </w:p>
        </w:tc>
        <w:tc>
          <w:tcPr>
            <w:tcW w:type="dxa" w:w="5112"/>
          </w:tcPr>
          <w:p>
            <w:r>
              <w:t>Machine/material/manpower/cash by day</w:t>
            </w:r>
          </w:p>
        </w:tc>
      </w:tr>
      <w:tr>
        <w:tc>
          <w:tcPr>
            <w:tcW w:type="dxa" w:w="5112"/>
          </w:tcPr>
          <w:p>
            <w:r>
              <w:t>Material Risk</w:t>
            </w:r>
          </w:p>
        </w:tc>
        <w:tc>
          <w:tcPr>
            <w:tcW w:type="dxa" w:w="5112"/>
          </w:tcPr>
          <w:p>
            <w:r>
              <w:t>Projected balance, shortage, affected orders</w:t>
            </w:r>
          </w:p>
        </w:tc>
      </w:tr>
      <w:tr>
        <w:tc>
          <w:tcPr>
            <w:tcW w:type="dxa" w:w="5112"/>
          </w:tcPr>
          <w:p>
            <w:r>
              <w:t>Commitment Trace</w:t>
            </w:r>
          </w:p>
        </w:tc>
        <w:tc>
          <w:tcPr>
            <w:tcW w:type="dxa" w:w="5112"/>
          </w:tcPr>
          <w:p>
            <w:r>
              <w:t>Commitment -&gt; product -&gt; PO -&gt; operation -&gt; resource -&gt; event</w:t>
            </w:r>
          </w:p>
        </w:tc>
      </w:tr>
      <w:tr>
        <w:tc>
          <w:tcPr>
            <w:tcW w:type="dxa" w:w="5112"/>
          </w:tcPr>
          <w:p>
            <w:r>
              <w:t>Decision Workbench</w:t>
            </w:r>
          </w:p>
        </w:tc>
        <w:tc>
          <w:tcPr>
            <w:tcW w:type="dxa" w:w="5112"/>
          </w:tcPr>
          <w:p>
            <w:r>
              <w:t>Alternatives, feasibility, opportunity cost, approval</w:t>
            </w:r>
          </w:p>
        </w:tc>
      </w:tr>
      <w:tr>
        <w:tc>
          <w:tcPr>
            <w:tcW w:type="dxa" w:w="5112"/>
          </w:tcPr>
          <w:p>
            <w:r>
              <w:t>Execution &amp; Actuals</w:t>
            </w:r>
          </w:p>
        </w:tc>
        <w:tc>
          <w:tcPr>
            <w:tcW w:type="dxa" w:w="5112"/>
          </w:tcPr>
          <w:p>
            <w:r>
              <w:t>Confirmations, consumption, reconciliation</w:t>
            </w:r>
          </w:p>
        </w:tc>
      </w:tr>
      <w:tr>
        <w:tc>
          <w:tcPr>
            <w:tcW w:type="dxa" w:w="5112"/>
          </w:tcPr>
          <w:p>
            <w:r>
              <w:t>Integration Monitor</w:t>
            </w:r>
          </w:p>
        </w:tc>
        <w:tc>
          <w:tcPr>
            <w:tcW w:type="dxa" w:w="5112"/>
          </w:tcPr>
          <w:p>
            <w:r>
              <w:t>SAP messages, stale feeds, errors</w:t>
            </w:r>
          </w:p>
        </w:tc>
      </w:tr>
    </w:tbl>
    <w:p>
      <w:r>
        <w:t>این information architecture با baseline قبلی هم‌راستا است. fileciteturn10file1</w:t>
      </w:r>
    </w:p>
    <w:p>
      <w:pPr/>
      <w:r>
        <w:t>وضعیت این بخش: UI/UX Implementation Baseline V1.1. این بخش مرجع مستقیم تیم Frontend برای ساخت صفحه‌ها، تعاملات، حالت‌ها، Featureها و معیارهای پذیرش است.</w:t>
      </w:r>
    </w:p>
    <w:p>
      <w:r>
        <w:rPr>
          <w:rFonts w:ascii="Consolas" w:hAnsi="Consolas"/>
          <w:sz w:val="16"/>
        </w:rPr>
        <w:t>CONTROL TOWER</w:t>
        <w:br/>
        <w:t>[Simulation Date] [Baseline] [Scenario] [Last Calc] [Data Quality]</w:t>
        <w:br/>
        <w:t>KPI: At-Risk Commitments | Blocked Cells | Material Shortages | Machine Conflicts | Cash Gap | Decisions</w:t>
        <w:br/>
        <w:t>MAIN: Commitment Risk | Production Timeline | Resource Heatmap | Material Risk | Scenario Delta | Decision Queue</w:t>
      </w:r>
    </w:p>
    <w:p>
      <w:pPr>
        <w:pStyle w:val="ListBullet"/>
      </w:pPr>
      <w:r>
        <w:t>Every amber/red KPI must drill to source.</w:t>
      </w:r>
    </w:p>
    <w:p>
      <w:pPr>
        <w:pStyle w:val="ListBullet"/>
      </w:pPr>
      <w:r>
        <w:t>Baseline vs Scenario delta always visible.</w:t>
      </w:r>
    </w:p>
    <w:p>
      <w:pPr>
        <w:pStyle w:val="ListBullet"/>
      </w:pPr>
      <w:r>
        <w:t>Blocker details visible.</w:t>
      </w:r>
    </w:p>
    <w:p>
      <w:pPr>
        <w:pStyle w:val="ListBullet"/>
      </w:pPr>
      <w:r>
        <w:t>Cash requirement shows timing and amount.</w:t>
      </w:r>
    </w:p>
    <w:p>
      <w:pPr>
        <w:pStyle w:val="ListBullet"/>
      </w:pPr>
      <w:r>
        <w:t>RTL Persian UI; technical IDs LTR.</w:t>
      </w:r>
    </w:p>
    <w:p>
      <w:pPr>
        <w:pStyle w:val="Heading2"/>
      </w:pPr>
      <w:r>
        <w:t>18.1 فلسفه طراحی رابط کاربری (Design Philosophy)</w:t>
      </w:r>
    </w:p>
    <w:p>
      <w:pPr/>
      <w:r>
        <w:t>صفحه «اجرای شبیه‌سازی» (Run Simulation / Scenario Workbench) صفحه قلب سیستم است. این صفحه نباید به یک داشبورد KPI یا فرم ورود اطلاعات تقلیل یابد؛ باید در یک نگاه نشان دهد «اکنون چه وضعیتی داریم»، «اگر هیچ کاری نکنیم چه خواهد شد»، «اگر این اقدام را انجام دهیم چه تغییری رخ می‌دهد» و «کدام تصمیم انسانی باید گرفته شود».</w:t>
      </w:r>
    </w:p>
    <w:p>
      <w:pPr>
        <w:pStyle w:val="ListBullet"/>
      </w:pPr>
      <w:r>
        <w:t>اولویت نمایش: بحران &gt; هشدار &gt; عادی &gt; تاریخی. رنگ، اندازه، موقعیت و وزن تایپوگرافی باید این اولویت را به‌صورت هم‌زمان منتقل کنند.</w:t>
      </w:r>
    </w:p>
    <w:p>
      <w:pPr>
        <w:pStyle w:val="ListBullet"/>
      </w:pPr>
      <w:r>
        <w:t>اصل Progressive Disclosure: در لایه صفر فقط اطلاعات لازم برای تشخیص وضعیت و تصمیم فوری نمایش داده شود؛ جزئیات در یک کلیک و داده خام در لایه عمیق‌تر قرار گیرد.</w:t>
      </w:r>
    </w:p>
    <w:p>
      <w:pPr>
        <w:pStyle w:val="ListBullet"/>
      </w:pPr>
      <w:r>
        <w:t>اصل Priority-First Display: نخستین ناحیه قابل مشاهده باید ریسک تعهد، انسداد تولید، کمبود ماده، شکاف نقدینگی، کمبود ظرفیت و تصمیم‌های معوق را نشان دهد.</w:t>
      </w:r>
    </w:p>
    <w:p>
      <w:pPr>
        <w:pStyle w:val="ListBullet"/>
      </w:pPr>
      <w:r>
        <w:t>Actual، Baseline، Scenario و Forecast باید از نظر بصری و داده‌ای کاملاً متمایز باشند. گذشته هرگز در UI به‌عنوان آینده یا سناریو نمایش داده نشود.</w:t>
      </w:r>
    </w:p>
    <w:p>
      <w:pPr>
        <w:pStyle w:val="ListBullet"/>
      </w:pPr>
      <w:r>
        <w:t>هیچ Action حساس بدون نمایش دامنه اثر، پیش‌شرط، زمان اثرگذاری و پیامد احتمالی قابل ثبت نباشد.</w:t>
      </w:r>
    </w:p>
    <w:p>
      <w:pPr>
        <w:pStyle w:val="ListBullet"/>
      </w:pPr>
      <w:r>
        <w:t>Engine محاسبه می‌کند و UI نتیجه را توضیح می‌دهد؛ UI حق ندارد منطق شبیه‌سازی را بازتعریف یا نتیجه را حدس بزند.</w:t>
      </w:r>
    </w:p>
    <w:p>
      <w:pPr>
        <w:pStyle w:val="Heading2"/>
      </w:pPr>
      <w:r>
        <w:t>18.2 معماری اطلاعات و لایه‌های نمایش (Information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لایه</w:t>
            </w:r>
          </w:p>
        </w:tc>
        <w:tc>
          <w:tcPr>
            <w:tcW w:type="dxa" w:w="2556"/>
            <w:vAlign w:val="center"/>
            <w:shd w:fill="D9EAF7"/>
          </w:tcPr>
          <w:p>
            <w:r/>
            <w:r>
              <w:rPr>
                <w:b/>
                <w:sz w:val="17"/>
              </w:rPr>
              <w:t>هدف</w:t>
            </w:r>
          </w:p>
        </w:tc>
        <w:tc>
          <w:tcPr>
            <w:tcW w:type="dxa" w:w="2556"/>
            <w:vAlign w:val="center"/>
            <w:shd w:fill="D9EAF7"/>
          </w:tcPr>
          <w:p>
            <w:r/>
            <w:r>
              <w:rPr>
                <w:b/>
                <w:sz w:val="17"/>
              </w:rPr>
              <w:t>محتوا</w:t>
            </w:r>
          </w:p>
        </w:tc>
        <w:tc>
          <w:tcPr>
            <w:tcW w:type="dxa" w:w="2556"/>
            <w:vAlign w:val="center"/>
            <w:shd w:fill="D9EAF7"/>
          </w:tcPr>
          <w:p>
            <w:r/>
            <w:r>
              <w:rPr>
                <w:b/>
                <w:sz w:val="17"/>
              </w:rPr>
              <w:t>تعامل</w:t>
            </w:r>
          </w:p>
        </w:tc>
      </w:tr>
      <w:tr>
        <w:tc>
          <w:tcPr>
            <w:tcW w:type="dxa" w:w="2556"/>
            <w:vAlign w:val="center"/>
          </w:tcPr>
          <w:p>
            <w:r/>
            <w:r>
              <w:rPr>
                <w:b w:val="0"/>
                <w:sz w:val="17"/>
              </w:rPr>
              <w:t>لایه صفر — یک نگاه</w:t>
            </w:r>
          </w:p>
        </w:tc>
        <w:tc>
          <w:tcPr>
            <w:tcW w:type="dxa" w:w="2556"/>
            <w:vAlign w:val="center"/>
          </w:tcPr>
          <w:p>
            <w:r/>
            <w:r>
              <w:rPr>
                <w:b w:val="0"/>
                <w:sz w:val="17"/>
              </w:rPr>
              <w:t>تشخیص سریع وضعیت</w:t>
            </w:r>
          </w:p>
        </w:tc>
        <w:tc>
          <w:tcPr>
            <w:tcW w:type="dxa" w:w="2556"/>
            <w:vAlign w:val="center"/>
          </w:tcPr>
          <w:p>
            <w:r/>
            <w:r>
              <w:rPr>
                <w:b w:val="0"/>
                <w:sz w:val="17"/>
              </w:rPr>
              <w:t>هشدارهای بحرانی، وضعیت موتور، ۶ KPI اصلی، وضعیت Baseline/Scenario، دکمه اجرای شبیه‌سازی</w:t>
            </w:r>
          </w:p>
        </w:tc>
        <w:tc>
          <w:tcPr>
            <w:tcW w:type="dxa" w:w="2556"/>
            <w:vAlign w:val="center"/>
          </w:tcPr>
          <w:p>
            <w:r/>
            <w:r>
              <w:rPr>
                <w:b w:val="0"/>
                <w:sz w:val="17"/>
              </w:rPr>
              <w:t>بدون باز کردن صفحه جدید؛ فقط مشاهده و ورود به جزئیات</w:t>
            </w:r>
          </w:p>
        </w:tc>
      </w:tr>
      <w:tr>
        <w:tc>
          <w:tcPr>
            <w:tcW w:type="dxa" w:w="2556"/>
            <w:vAlign w:val="center"/>
          </w:tcPr>
          <w:p>
            <w:r/>
            <w:r>
              <w:rPr>
                <w:b w:val="0"/>
                <w:sz w:val="17"/>
              </w:rPr>
              <w:t>لایه اول — یک کلیک</w:t>
            </w:r>
          </w:p>
        </w:tc>
        <w:tc>
          <w:tcPr>
            <w:tcW w:type="dxa" w:w="2556"/>
            <w:vAlign w:val="center"/>
          </w:tcPr>
          <w:p>
            <w:r/>
            <w:r>
              <w:rPr>
                <w:b w:val="0"/>
                <w:sz w:val="17"/>
              </w:rPr>
              <w:t>فهم علت و دامنه اثر</w:t>
            </w:r>
          </w:p>
        </w:tc>
        <w:tc>
          <w:tcPr>
            <w:tcW w:type="dxa" w:w="2556"/>
            <w:vAlign w:val="center"/>
          </w:tcPr>
          <w:p>
            <w:r/>
            <w:r>
              <w:rPr>
                <w:b w:val="0"/>
                <w:sz w:val="17"/>
              </w:rPr>
              <w:t>جزئیات Alert، Production Flow، Resource Impact، Material Risk، Cash Requirement، Commitment Impact</w:t>
            </w:r>
          </w:p>
        </w:tc>
        <w:tc>
          <w:tcPr>
            <w:tcW w:type="dxa" w:w="2556"/>
            <w:vAlign w:val="center"/>
          </w:tcPr>
          <w:p>
            <w:r/>
            <w:r>
              <w:rPr>
                <w:b w:val="0"/>
                <w:sz w:val="17"/>
              </w:rPr>
              <w:t>Drawer / Panel / Expand</w:t>
            </w:r>
          </w:p>
        </w:tc>
      </w:tr>
      <w:tr>
        <w:tc>
          <w:tcPr>
            <w:tcW w:type="dxa" w:w="2556"/>
            <w:vAlign w:val="center"/>
          </w:tcPr>
          <w:p>
            <w:r/>
            <w:r>
              <w:rPr>
                <w:b w:val="0"/>
                <w:sz w:val="17"/>
              </w:rPr>
              <w:t>لایه دوم — تحلیل</w:t>
            </w:r>
          </w:p>
        </w:tc>
        <w:tc>
          <w:tcPr>
            <w:tcW w:type="dxa" w:w="2556"/>
            <w:vAlign w:val="center"/>
          </w:tcPr>
          <w:p>
            <w:r/>
            <w:r>
              <w:rPr>
                <w:b w:val="0"/>
                <w:sz w:val="17"/>
              </w:rPr>
              <w:t>تحلیل زمانی و مقایسه‌ای</w:t>
            </w:r>
          </w:p>
        </w:tc>
        <w:tc>
          <w:tcPr>
            <w:tcW w:type="dxa" w:w="2556"/>
            <w:vAlign w:val="center"/>
          </w:tcPr>
          <w:p>
            <w:r/>
            <w:r>
              <w:rPr>
                <w:b w:val="0"/>
                <w:sz w:val="17"/>
              </w:rPr>
              <w:t>Timeline روزانه، نمودارها، Resource Allocation Change، Opportunity Cost، Event Timeline، Baseline vs Scenario</w:t>
            </w:r>
          </w:p>
        </w:tc>
        <w:tc>
          <w:tcPr>
            <w:tcW w:type="dxa" w:w="2556"/>
            <w:vAlign w:val="center"/>
          </w:tcPr>
          <w:p>
            <w:r/>
            <w:r>
              <w:rPr>
                <w:b w:val="0"/>
                <w:sz w:val="17"/>
              </w:rPr>
              <w:t>فیلتر، Zoom، Drill-down، مقایسه</w:t>
            </w:r>
          </w:p>
        </w:tc>
      </w:tr>
      <w:tr>
        <w:tc>
          <w:tcPr>
            <w:tcW w:type="dxa" w:w="2556"/>
            <w:vAlign w:val="center"/>
          </w:tcPr>
          <w:p>
            <w:r/>
            <w:r>
              <w:rPr>
                <w:b w:val="0"/>
                <w:sz w:val="17"/>
              </w:rPr>
              <w:t>لایه عمیق — کنترل و ممیزی</w:t>
            </w:r>
          </w:p>
        </w:tc>
        <w:tc>
          <w:tcPr>
            <w:tcW w:type="dxa" w:w="2556"/>
            <w:vAlign w:val="center"/>
          </w:tcPr>
          <w:p>
            <w:r/>
            <w:r>
              <w:rPr>
                <w:b w:val="0"/>
                <w:sz w:val="17"/>
              </w:rPr>
              <w:t>داده خام و کنترل فنی</w:t>
            </w:r>
          </w:p>
        </w:tc>
        <w:tc>
          <w:tcPr>
            <w:tcW w:type="dxa" w:w="2556"/>
            <w:vAlign w:val="center"/>
          </w:tcPr>
          <w:p>
            <w:r/>
            <w:r>
              <w:rPr>
                <w:b w:val="0"/>
                <w:sz w:val="17"/>
              </w:rPr>
              <w:t>Dependency Graph، Event Payload، Run Metadata، Engine Trace، Audit، Raw Data</w:t>
            </w:r>
          </w:p>
        </w:tc>
        <w:tc>
          <w:tcPr>
            <w:tcW w:type="dxa" w:w="2556"/>
            <w:vAlign w:val="center"/>
          </w:tcPr>
          <w:p>
            <w:r/>
            <w:r>
              <w:rPr>
                <w:b w:val="0"/>
                <w:sz w:val="17"/>
              </w:rPr>
              <w:t>Modal / Inspector / JSON Viewer فقط برای نقش مجاز</w:t>
            </w:r>
          </w:p>
        </w:tc>
      </w:tr>
    </w:tbl>
    <w:p>
      <w:pPr>
        <w:pStyle w:val="Heading2"/>
      </w:pPr>
      <w:r>
        <w:t>18.3 اسکلت صفحه اجرای شبیه‌سازی (Run Simulation Page)</w:t>
      </w:r>
    </w:p>
    <w:p>
      <w:pPr/>
      <w:r>
        <w:t>صفحه دسکتاپ بر مبنای شبکه ۱۲ ستونه طراحی شود. Header ثابت است؛ ناحیه Alert و KPI در بالای صفحه قرار می‌گیرند؛ Workspace اصلی در مرکز و پنل تصمیم در سمت راست قرار دارد. اسکرول صفحه فقط برای لایه‌های تحلیلی مجاز است و کنترل‌های حیاتی نباید با اسکرول از دسترس خارج شوند.</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ناحیه</w:t>
            </w:r>
          </w:p>
        </w:tc>
        <w:tc>
          <w:tcPr>
            <w:tcW w:type="dxa" w:w="2556"/>
            <w:vAlign w:val="center"/>
            <w:shd w:fill="D9EAF7"/>
          </w:tcPr>
          <w:p>
            <w:r/>
            <w:r>
              <w:rPr>
                <w:b/>
                <w:sz w:val="17"/>
              </w:rPr>
              <w:t>ارتفاع/نسبت پیشنهادی</w:t>
            </w:r>
          </w:p>
        </w:tc>
        <w:tc>
          <w:tcPr>
            <w:tcW w:type="dxa" w:w="2556"/>
            <w:vAlign w:val="center"/>
            <w:shd w:fill="D9EAF7"/>
          </w:tcPr>
          <w:p>
            <w:r/>
            <w:r>
              <w:rPr>
                <w:b/>
                <w:sz w:val="17"/>
              </w:rPr>
              <w:t>محتوا</w:t>
            </w:r>
          </w:p>
        </w:tc>
        <w:tc>
          <w:tcPr>
            <w:tcW w:type="dxa" w:w="2556"/>
            <w:vAlign w:val="center"/>
            <w:shd w:fill="D9EAF7"/>
          </w:tcPr>
          <w:p>
            <w:r/>
            <w:r>
              <w:rPr>
                <w:b/>
                <w:sz w:val="17"/>
              </w:rPr>
              <w:t>اولویت</w:t>
            </w:r>
          </w:p>
        </w:tc>
      </w:tr>
      <w:tr>
        <w:tc>
          <w:tcPr>
            <w:tcW w:type="dxa" w:w="2556"/>
            <w:vAlign w:val="center"/>
          </w:tcPr>
          <w:p>
            <w:r/>
            <w:r>
              <w:rPr>
                <w:b w:val="0"/>
                <w:sz w:val="17"/>
              </w:rPr>
              <w:t>Header</w:t>
            </w:r>
          </w:p>
        </w:tc>
        <w:tc>
          <w:tcPr>
            <w:tcW w:type="dxa" w:w="2556"/>
            <w:vAlign w:val="center"/>
          </w:tcPr>
          <w:p>
            <w:r/>
            <w:r>
              <w:rPr>
                <w:b w:val="0"/>
                <w:sz w:val="17"/>
              </w:rPr>
              <w:t>۵۶–۶۴ px</w:t>
            </w:r>
          </w:p>
        </w:tc>
        <w:tc>
          <w:tcPr>
            <w:tcW w:type="dxa" w:w="2556"/>
            <w:vAlign w:val="center"/>
          </w:tcPr>
          <w:p>
            <w:r/>
            <w:r>
              <w:rPr>
                <w:b w:val="0"/>
                <w:sz w:val="17"/>
              </w:rPr>
              <w:t>نام سامانه، Scenario، تاریخ شبیه‌سازی، Baseline، آخرین محاسبه، کیفیت داده، کاربر</w:t>
            </w:r>
          </w:p>
        </w:tc>
        <w:tc>
          <w:tcPr>
            <w:tcW w:type="dxa" w:w="2556"/>
            <w:vAlign w:val="center"/>
          </w:tcPr>
          <w:p>
            <w:r/>
            <w:r>
              <w:rPr>
                <w:b w:val="0"/>
                <w:sz w:val="17"/>
              </w:rPr>
              <w:t>خیلی بالا</w:t>
            </w:r>
          </w:p>
        </w:tc>
      </w:tr>
      <w:tr>
        <w:tc>
          <w:tcPr>
            <w:tcW w:type="dxa" w:w="2556"/>
            <w:vAlign w:val="center"/>
          </w:tcPr>
          <w:p>
            <w:r/>
            <w:r>
              <w:rPr>
                <w:b w:val="0"/>
                <w:sz w:val="17"/>
              </w:rPr>
              <w:t>Critical Alerts Zone</w:t>
            </w:r>
          </w:p>
        </w:tc>
        <w:tc>
          <w:tcPr>
            <w:tcW w:type="dxa" w:w="2556"/>
            <w:vAlign w:val="center"/>
          </w:tcPr>
          <w:p>
            <w:r/>
            <w:r>
              <w:rPr>
                <w:b w:val="0"/>
                <w:sz w:val="17"/>
              </w:rPr>
              <w:t>۴۸–۸۰ px</w:t>
            </w:r>
          </w:p>
        </w:tc>
        <w:tc>
          <w:tcPr>
            <w:tcW w:type="dxa" w:w="2556"/>
            <w:vAlign w:val="center"/>
          </w:tcPr>
          <w:p>
            <w:r/>
            <w:r>
              <w:rPr>
                <w:b w:val="0"/>
                <w:sz w:val="17"/>
              </w:rPr>
              <w:t>بحران‌ها، تعهدات در خطر، Blockerهای جدید، Cash/Material/Machine critical</w:t>
            </w:r>
          </w:p>
        </w:tc>
        <w:tc>
          <w:tcPr>
            <w:tcW w:type="dxa" w:w="2556"/>
            <w:vAlign w:val="center"/>
          </w:tcPr>
          <w:p>
            <w:r/>
            <w:r>
              <w:rPr>
                <w:b w:val="0"/>
                <w:sz w:val="17"/>
              </w:rPr>
              <w:t>بحرانی</w:t>
            </w:r>
          </w:p>
        </w:tc>
      </w:tr>
      <w:tr>
        <w:tc>
          <w:tcPr>
            <w:tcW w:type="dxa" w:w="2556"/>
            <w:vAlign w:val="center"/>
          </w:tcPr>
          <w:p>
            <w:r/>
            <w:r>
              <w:rPr>
                <w:b w:val="0"/>
                <w:sz w:val="17"/>
              </w:rPr>
              <w:t>System Health Bar</w:t>
            </w:r>
          </w:p>
        </w:tc>
        <w:tc>
          <w:tcPr>
            <w:tcW w:type="dxa" w:w="2556"/>
            <w:vAlign w:val="center"/>
          </w:tcPr>
          <w:p>
            <w:r/>
            <w:r>
              <w:rPr>
                <w:b w:val="0"/>
                <w:sz w:val="17"/>
              </w:rPr>
              <w:t>۳۲–۴۰ px</w:t>
            </w:r>
          </w:p>
        </w:tc>
        <w:tc>
          <w:tcPr>
            <w:tcW w:type="dxa" w:w="2556"/>
            <w:vAlign w:val="center"/>
          </w:tcPr>
          <w:p>
            <w:r/>
            <w:r>
              <w:rPr>
                <w:b w:val="0"/>
                <w:sz w:val="17"/>
              </w:rPr>
              <w:t>Engine Status، Data Freshness، Last Successful Run، Queue/Latency</w:t>
            </w:r>
          </w:p>
        </w:tc>
        <w:tc>
          <w:tcPr>
            <w:tcW w:type="dxa" w:w="2556"/>
            <w:vAlign w:val="center"/>
          </w:tcPr>
          <w:p>
            <w:r/>
            <w:r>
              <w:rPr>
                <w:b w:val="0"/>
                <w:sz w:val="17"/>
              </w:rPr>
              <w:t>خیلی بالا</w:t>
            </w:r>
          </w:p>
        </w:tc>
      </w:tr>
      <w:tr>
        <w:tc>
          <w:tcPr>
            <w:tcW w:type="dxa" w:w="2556"/>
            <w:vAlign w:val="center"/>
          </w:tcPr>
          <w:p>
            <w:r/>
            <w:r>
              <w:rPr>
                <w:b w:val="0"/>
                <w:sz w:val="17"/>
              </w:rPr>
              <w:t>Primary KPI Strip</w:t>
            </w:r>
          </w:p>
        </w:tc>
        <w:tc>
          <w:tcPr>
            <w:tcW w:type="dxa" w:w="2556"/>
            <w:vAlign w:val="center"/>
          </w:tcPr>
          <w:p>
            <w:r/>
            <w:r>
              <w:rPr>
                <w:b w:val="0"/>
                <w:sz w:val="17"/>
              </w:rPr>
              <w:t>۹۶–۱۲۰ px</w:t>
            </w:r>
          </w:p>
        </w:tc>
        <w:tc>
          <w:tcPr>
            <w:tcW w:type="dxa" w:w="2556"/>
            <w:vAlign w:val="center"/>
          </w:tcPr>
          <w:p>
            <w:r/>
            <w:r>
              <w:rPr>
                <w:b w:val="0"/>
                <w:sz w:val="17"/>
              </w:rPr>
              <w:t>At-Risk Commitments، Blocked Cells، Material Shortage، Capacity Gap، Cash Requirement، Decision Queue</w:t>
            </w:r>
          </w:p>
        </w:tc>
        <w:tc>
          <w:tcPr>
            <w:tcW w:type="dxa" w:w="2556"/>
            <w:vAlign w:val="center"/>
          </w:tcPr>
          <w:p>
            <w:r/>
            <w:r>
              <w:rPr>
                <w:b w:val="0"/>
                <w:sz w:val="17"/>
              </w:rPr>
              <w:t>خیلی بالا</w:t>
            </w:r>
          </w:p>
        </w:tc>
      </w:tr>
      <w:tr>
        <w:tc>
          <w:tcPr>
            <w:tcW w:type="dxa" w:w="2556"/>
            <w:vAlign w:val="center"/>
          </w:tcPr>
          <w:p>
            <w:r/>
            <w:r>
              <w:rPr>
                <w:b w:val="0"/>
                <w:sz w:val="17"/>
              </w:rPr>
              <w:t>Scenario Control Workspace</w:t>
            </w:r>
          </w:p>
        </w:tc>
        <w:tc>
          <w:tcPr>
            <w:tcW w:type="dxa" w:w="2556"/>
            <w:vAlign w:val="center"/>
          </w:tcPr>
          <w:p>
            <w:r/>
            <w:r>
              <w:rPr>
                <w:b w:val="0"/>
                <w:sz w:val="17"/>
              </w:rPr>
              <w:t>۱۸۰–۲۴۰ px</w:t>
            </w:r>
          </w:p>
        </w:tc>
        <w:tc>
          <w:tcPr>
            <w:tcW w:type="dxa" w:w="2556"/>
            <w:vAlign w:val="center"/>
          </w:tcPr>
          <w:p>
            <w:r/>
            <w:r>
              <w:rPr>
                <w:b w:val="0"/>
                <w:sz w:val="17"/>
              </w:rPr>
              <w:t>Scenario، Policy، Horizon، Actions، Preconditions، Run/Cancel</w:t>
            </w:r>
          </w:p>
        </w:tc>
        <w:tc>
          <w:tcPr>
            <w:tcW w:type="dxa" w:w="2556"/>
            <w:vAlign w:val="center"/>
          </w:tcPr>
          <w:p>
            <w:r/>
            <w:r>
              <w:rPr>
                <w:b w:val="0"/>
                <w:sz w:val="17"/>
              </w:rPr>
              <w:t>بالا</w:t>
            </w:r>
          </w:p>
        </w:tc>
      </w:tr>
      <w:tr>
        <w:tc>
          <w:tcPr>
            <w:tcW w:type="dxa" w:w="2556"/>
            <w:vAlign w:val="center"/>
          </w:tcPr>
          <w:p>
            <w:r/>
            <w:r>
              <w:rPr>
                <w:b w:val="0"/>
                <w:sz w:val="17"/>
              </w:rPr>
              <w:t>Simulation/Impact Workspace</w:t>
            </w:r>
          </w:p>
        </w:tc>
        <w:tc>
          <w:tcPr>
            <w:tcW w:type="dxa" w:w="2556"/>
            <w:vAlign w:val="center"/>
          </w:tcPr>
          <w:p>
            <w:r/>
            <w:r>
              <w:rPr>
                <w:b w:val="0"/>
                <w:sz w:val="17"/>
              </w:rPr>
              <w:t>حداقل ۴۸۰ px</w:t>
            </w:r>
          </w:p>
        </w:tc>
        <w:tc>
          <w:tcPr>
            <w:tcW w:type="dxa" w:w="2556"/>
            <w:vAlign w:val="center"/>
          </w:tcPr>
          <w:p>
            <w:r/>
            <w:r>
              <w:rPr>
                <w:b w:val="0"/>
                <w:sz w:val="17"/>
              </w:rPr>
              <w:t>Production Flow، Timeline، Constraint Impact، Resource Reallocation</w:t>
            </w:r>
          </w:p>
        </w:tc>
        <w:tc>
          <w:tcPr>
            <w:tcW w:type="dxa" w:w="2556"/>
            <w:vAlign w:val="center"/>
          </w:tcPr>
          <w:p>
            <w:r/>
            <w:r>
              <w:rPr>
                <w:b w:val="0"/>
                <w:sz w:val="17"/>
              </w:rPr>
              <w:t>بالا</w:t>
            </w:r>
          </w:p>
        </w:tc>
      </w:tr>
      <w:tr>
        <w:tc>
          <w:tcPr>
            <w:tcW w:type="dxa" w:w="2556"/>
            <w:vAlign w:val="center"/>
          </w:tcPr>
          <w:p>
            <w:r/>
            <w:r>
              <w:rPr>
                <w:b w:val="0"/>
                <w:sz w:val="17"/>
              </w:rPr>
              <w:t>Analysis/Decision Zone</w:t>
            </w:r>
          </w:p>
        </w:tc>
        <w:tc>
          <w:tcPr>
            <w:tcW w:type="dxa" w:w="2556"/>
            <w:vAlign w:val="center"/>
          </w:tcPr>
          <w:p>
            <w:r/>
            <w:r>
              <w:rPr>
                <w:b w:val="0"/>
                <w:sz w:val="17"/>
              </w:rPr>
              <w:t>۳۰۰–۴۵۰ px</w:t>
            </w:r>
          </w:p>
        </w:tc>
        <w:tc>
          <w:tcPr>
            <w:tcW w:type="dxa" w:w="2556"/>
            <w:vAlign w:val="center"/>
          </w:tcPr>
          <w:p>
            <w:r/>
            <w:r>
              <w:rPr>
                <w:b w:val="0"/>
                <w:sz w:val="17"/>
              </w:rPr>
              <w:t>Baseline vs Scenario، Opportunity Cost، Decision Alternatives، Event Log</w:t>
            </w:r>
          </w:p>
        </w:tc>
        <w:tc>
          <w:tcPr>
            <w:tcW w:type="dxa" w:w="2556"/>
            <w:vAlign w:val="center"/>
          </w:tcPr>
          <w:p>
            <w:r/>
            <w:r>
              <w:rPr>
                <w:b w:val="0"/>
                <w:sz w:val="17"/>
              </w:rPr>
              <w:t>متوسط/بالا</w:t>
            </w:r>
          </w:p>
        </w:tc>
      </w:tr>
    </w:tbl>
    <w:p>
      <w:pPr>
        <w:pStyle w:val="Heading2"/>
      </w:pPr>
      <w:r>
        <w:t>18.4 Zero Layer — Critical Alerts Zone</w:t>
      </w:r>
    </w:p>
    <w:p>
      <w:pPr>
        <w:pStyle w:val="ListBullet"/>
      </w:pPr>
      <w:r>
        <w:t>Alertها به چهار سطح Critical، Warning، Normal و Historical تقسیم شوند؛ Historical نباید در کنار Critical فضای بصری هم‌وزن داشته باشد.</w:t>
      </w:r>
    </w:p>
    <w:p>
      <w:pPr>
        <w:pStyle w:val="ListBullet"/>
      </w:pPr>
      <w:r>
        <w:t>هر Alert باید حداقل شامل نوع Constraint، Entity، Effective Date، Impact، Source و Action پیشنهادی/قابل بررسی باشد.</w:t>
      </w:r>
    </w:p>
    <w:p>
      <w:pPr>
        <w:pStyle w:val="ListBullet"/>
      </w:pPr>
      <w:r>
        <w:t>هر Alert قرمز/کهربایی باید Drill-to-Source داشته باشد: Commitment → Product/Project → Cell → PO → Operation → Resource/Constraint.</w:t>
      </w:r>
    </w:p>
    <w:p>
      <w:pPr>
        <w:pStyle w:val="ListBullet"/>
      </w:pPr>
      <w:r>
        <w:t>Alertها باید Deduplicate شوند؛ یک علت واحد نباید به ده هشدار تکراری تبدیل شود.</w:t>
      </w:r>
    </w:p>
    <w:p>
      <w:pPr>
        <w:pStyle w:val="ListBullet"/>
      </w:pPr>
      <w:r>
        <w:t>در حالت Crisis، ناحیه هشدار Sticky شود و تا Acknowledge یا رفع علت باقی بماند.</w:t>
      </w:r>
    </w:p>
    <w:p>
      <w:pPr>
        <w:pStyle w:val="Heading2"/>
      </w:pPr>
      <w:r>
        <w:t>18.5 System Health Bar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شاخص</w:t>
            </w:r>
          </w:p>
        </w:tc>
        <w:tc>
          <w:tcPr>
            <w:tcW w:type="dxa" w:w="3408"/>
            <w:vAlign w:val="center"/>
            <w:shd w:fill="D9EAF7"/>
          </w:tcPr>
          <w:p>
            <w:r/>
            <w:r>
              <w:rPr>
                <w:b/>
                <w:sz w:val="17"/>
              </w:rPr>
              <w:t>مقدار نمونه</w:t>
            </w:r>
          </w:p>
        </w:tc>
        <w:tc>
          <w:tcPr>
            <w:tcW w:type="dxa" w:w="3408"/>
            <w:vAlign w:val="center"/>
            <w:shd w:fill="D9EAF7"/>
          </w:tcPr>
          <w:p>
            <w:r/>
            <w:r>
              <w:rPr>
                <w:b/>
                <w:sz w:val="17"/>
              </w:rPr>
              <w:t>رفتار UI</w:t>
            </w:r>
          </w:p>
        </w:tc>
      </w:tr>
      <w:tr>
        <w:tc>
          <w:tcPr>
            <w:tcW w:type="dxa" w:w="3408"/>
            <w:vAlign w:val="center"/>
          </w:tcPr>
          <w:p>
            <w:r/>
            <w:r>
              <w:rPr>
                <w:b w:val="0"/>
                <w:sz w:val="17"/>
              </w:rPr>
              <w:t>وضعیت موتور</w:t>
            </w:r>
          </w:p>
        </w:tc>
        <w:tc>
          <w:tcPr>
            <w:tcW w:type="dxa" w:w="3408"/>
            <w:vAlign w:val="center"/>
          </w:tcPr>
          <w:p>
            <w:r/>
            <w:r>
              <w:rPr>
                <w:b w:val="0"/>
                <w:sz w:val="17"/>
              </w:rPr>
              <w:t>Ready / Running / Completed / Failed</w:t>
            </w:r>
          </w:p>
        </w:tc>
        <w:tc>
          <w:tcPr>
            <w:tcW w:type="dxa" w:w="3408"/>
            <w:vAlign w:val="center"/>
          </w:tcPr>
          <w:p>
            <w:r/>
            <w:r>
              <w:rPr>
                <w:b w:val="0"/>
                <w:sz w:val="17"/>
              </w:rPr>
              <w:t>سبز/آبی/قرمز؛ در Running درصد پیشرفت و زمان سپری‌شده</w:t>
            </w:r>
          </w:p>
        </w:tc>
      </w:tr>
      <w:tr>
        <w:tc>
          <w:tcPr>
            <w:tcW w:type="dxa" w:w="3408"/>
            <w:vAlign w:val="center"/>
          </w:tcPr>
          <w:p>
            <w:r/>
            <w:r>
              <w:rPr>
                <w:b w:val="0"/>
                <w:sz w:val="17"/>
              </w:rPr>
              <w:t>تازگی داده</w:t>
            </w:r>
          </w:p>
        </w:tc>
        <w:tc>
          <w:tcPr>
            <w:tcW w:type="dxa" w:w="3408"/>
            <w:vAlign w:val="center"/>
          </w:tcPr>
          <w:p>
            <w:r/>
            <w:r>
              <w:rPr>
                <w:b w:val="0"/>
                <w:sz w:val="17"/>
              </w:rPr>
              <w:t>مثلاً ۲ دقیقه قبل</w:t>
            </w:r>
          </w:p>
        </w:tc>
        <w:tc>
          <w:tcPr>
            <w:tcW w:type="dxa" w:w="3408"/>
            <w:vAlign w:val="center"/>
          </w:tcPr>
          <w:p>
            <w:r/>
            <w:r>
              <w:rPr>
                <w:b w:val="0"/>
                <w:sz w:val="17"/>
              </w:rPr>
              <w:t>در صورت عبور از آستانه، Warning و Drill-down به منبع</w:t>
            </w:r>
          </w:p>
        </w:tc>
      </w:tr>
      <w:tr>
        <w:tc>
          <w:tcPr>
            <w:tcW w:type="dxa" w:w="3408"/>
            <w:vAlign w:val="center"/>
          </w:tcPr>
          <w:p>
            <w:r/>
            <w:r>
              <w:rPr>
                <w:b w:val="0"/>
                <w:sz w:val="17"/>
              </w:rPr>
              <w:t>آخرین اجرای موفق</w:t>
            </w:r>
          </w:p>
        </w:tc>
        <w:tc>
          <w:tcPr>
            <w:tcW w:type="dxa" w:w="3408"/>
            <w:vAlign w:val="center"/>
          </w:tcPr>
          <w:p>
            <w:r/>
            <w:r>
              <w:rPr>
                <w:b w:val="0"/>
                <w:sz w:val="17"/>
              </w:rPr>
              <w:t>Run ID + timestamp</w:t>
            </w:r>
          </w:p>
        </w:tc>
        <w:tc>
          <w:tcPr>
            <w:tcW w:type="dxa" w:w="3408"/>
            <w:vAlign w:val="center"/>
          </w:tcPr>
          <w:p>
            <w:r/>
            <w:r>
              <w:rPr>
                <w:b w:val="0"/>
                <w:sz w:val="17"/>
              </w:rPr>
              <w:t>کلیک برای باز کردن نتیجه و Trace</w:t>
            </w:r>
          </w:p>
        </w:tc>
      </w:tr>
      <w:tr>
        <w:tc>
          <w:tcPr>
            <w:tcW w:type="dxa" w:w="3408"/>
            <w:vAlign w:val="center"/>
          </w:tcPr>
          <w:p>
            <w:r/>
            <w:r>
              <w:rPr>
                <w:b w:val="0"/>
                <w:sz w:val="17"/>
              </w:rPr>
              <w:t>کیفیت داده</w:t>
            </w:r>
          </w:p>
        </w:tc>
        <w:tc>
          <w:tcPr>
            <w:tcW w:type="dxa" w:w="3408"/>
            <w:vAlign w:val="center"/>
          </w:tcPr>
          <w:p>
            <w:r/>
            <w:r>
              <w:rPr>
                <w:b w:val="0"/>
                <w:sz w:val="17"/>
              </w:rPr>
              <w:t>Valid / Warning / Blocked</w:t>
            </w:r>
          </w:p>
        </w:tc>
        <w:tc>
          <w:tcPr>
            <w:tcW w:type="dxa" w:w="3408"/>
            <w:vAlign w:val="center"/>
          </w:tcPr>
          <w:p>
            <w:r/>
            <w:r>
              <w:rPr>
                <w:b w:val="0"/>
                <w:sz w:val="17"/>
              </w:rPr>
              <w:t>کلیک برای Data Quality Detail</w:t>
            </w:r>
          </w:p>
        </w:tc>
      </w:tr>
      <w:tr>
        <w:tc>
          <w:tcPr>
            <w:tcW w:type="dxa" w:w="3408"/>
            <w:vAlign w:val="center"/>
          </w:tcPr>
          <w:p>
            <w:r/>
            <w:r>
              <w:rPr>
                <w:b w:val="0"/>
                <w:sz w:val="17"/>
              </w:rPr>
              <w:t>زمان پاسخ</w:t>
            </w:r>
          </w:p>
        </w:tc>
        <w:tc>
          <w:tcPr>
            <w:tcW w:type="dxa" w:w="3408"/>
            <w:vAlign w:val="center"/>
          </w:tcPr>
          <w:p>
            <w:r/>
            <w:r>
              <w:rPr>
                <w:b w:val="0"/>
                <w:sz w:val="17"/>
              </w:rPr>
              <w:t>محاسبه / صف</w:t>
            </w:r>
          </w:p>
        </w:tc>
        <w:tc>
          <w:tcPr>
            <w:tcW w:type="dxa" w:w="3408"/>
            <w:vAlign w:val="center"/>
          </w:tcPr>
          <w:p>
            <w:r/>
            <w:r>
              <w:rPr>
                <w:b w:val="0"/>
                <w:sz w:val="17"/>
              </w:rPr>
              <w:t>در صورت عبور از SLA، هشدار عملکردی</w:t>
            </w:r>
          </w:p>
        </w:tc>
      </w:tr>
    </w:tbl>
    <w:p>
      <w:pPr>
        <w:pStyle w:val="Heading2"/>
      </w:pPr>
      <w:r>
        <w:t>18.6 Primary KPI Cards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KPI</w:t>
            </w:r>
          </w:p>
        </w:tc>
        <w:tc>
          <w:tcPr>
            <w:tcW w:type="dxa" w:w="2556"/>
            <w:vAlign w:val="center"/>
            <w:shd w:fill="D9EAF7"/>
          </w:tcPr>
          <w:p>
            <w:r/>
            <w:r>
              <w:rPr>
                <w:b/>
                <w:sz w:val="17"/>
              </w:rPr>
              <w:t>تعریف</w:t>
            </w:r>
          </w:p>
        </w:tc>
        <w:tc>
          <w:tcPr>
            <w:tcW w:type="dxa" w:w="2556"/>
            <w:vAlign w:val="center"/>
            <w:shd w:fill="D9EAF7"/>
          </w:tcPr>
          <w:p>
            <w:r/>
            <w:r>
              <w:rPr>
                <w:b/>
                <w:sz w:val="17"/>
              </w:rPr>
              <w:t>نمایش اصلی</w:t>
            </w:r>
          </w:p>
        </w:tc>
        <w:tc>
          <w:tcPr>
            <w:tcW w:type="dxa" w:w="2556"/>
            <w:vAlign w:val="center"/>
            <w:shd w:fill="D9EAF7"/>
          </w:tcPr>
          <w:p>
            <w:r/>
            <w:r>
              <w:rPr>
                <w:b/>
                <w:sz w:val="17"/>
              </w:rPr>
              <w:t>Drill-down</w:t>
            </w:r>
          </w:p>
        </w:tc>
      </w:tr>
      <w:tr>
        <w:tc>
          <w:tcPr>
            <w:tcW w:type="dxa" w:w="2556"/>
            <w:vAlign w:val="center"/>
          </w:tcPr>
          <w:p>
            <w:r/>
            <w:r>
              <w:rPr>
                <w:b w:val="0"/>
                <w:sz w:val="17"/>
              </w:rPr>
              <w:t>تعهدات در معرض ریسک (At-Risk Commitments)</w:t>
            </w:r>
          </w:p>
        </w:tc>
        <w:tc>
          <w:tcPr>
            <w:tcW w:type="dxa" w:w="2556"/>
            <w:vAlign w:val="center"/>
          </w:tcPr>
          <w:p>
            <w:r/>
            <w:r>
              <w:rPr>
                <w:b w:val="0"/>
                <w:sz w:val="17"/>
              </w:rPr>
              <w:t>تعداد/مقدار تعهداتی که Baseline یا Scenario در معرض تأخیر قرار می‌دهد</w:t>
            </w:r>
          </w:p>
        </w:tc>
        <w:tc>
          <w:tcPr>
            <w:tcW w:type="dxa" w:w="2556"/>
            <w:vAlign w:val="center"/>
          </w:tcPr>
          <w:p>
            <w:r/>
            <w:r>
              <w:rPr>
                <w:b w:val="0"/>
                <w:sz w:val="17"/>
              </w:rPr>
              <w:t>عدد بزرگ + Delta + سطح ریسک</w:t>
            </w:r>
          </w:p>
        </w:tc>
        <w:tc>
          <w:tcPr>
            <w:tcW w:type="dxa" w:w="2556"/>
            <w:vAlign w:val="center"/>
          </w:tcPr>
          <w:p>
            <w:r/>
            <w:r>
              <w:rPr>
                <w:b w:val="0"/>
                <w:sz w:val="17"/>
              </w:rPr>
              <w:t>Commitment Trace</w:t>
            </w:r>
          </w:p>
        </w:tc>
      </w:tr>
      <w:tr>
        <w:tc>
          <w:tcPr>
            <w:tcW w:type="dxa" w:w="2556"/>
            <w:vAlign w:val="center"/>
          </w:tcPr>
          <w:p>
            <w:r/>
            <w:r>
              <w:rPr>
                <w:b w:val="0"/>
                <w:sz w:val="17"/>
              </w:rPr>
              <w:t>سلول‌های مسدود (Blocked Cells)</w:t>
            </w:r>
          </w:p>
        </w:tc>
        <w:tc>
          <w:tcPr>
            <w:tcW w:type="dxa" w:w="2556"/>
            <w:vAlign w:val="center"/>
          </w:tcPr>
          <w:p>
            <w:r/>
            <w:r>
              <w:rPr>
                <w:b w:val="0"/>
                <w:sz w:val="17"/>
              </w:rPr>
              <w:t>Cellهایی که حداقل یک Constraint فعال دارند</w:t>
            </w:r>
          </w:p>
        </w:tc>
        <w:tc>
          <w:tcPr>
            <w:tcW w:type="dxa" w:w="2556"/>
            <w:vAlign w:val="center"/>
          </w:tcPr>
          <w:p>
            <w:r/>
            <w:r>
              <w:rPr>
                <w:b w:val="0"/>
                <w:sz w:val="17"/>
              </w:rPr>
              <w:t>عدد + تفکیک Material/Machine/Manpower/Cash/Dependency</w:t>
            </w:r>
          </w:p>
        </w:tc>
        <w:tc>
          <w:tcPr>
            <w:tcW w:type="dxa" w:w="2556"/>
            <w:vAlign w:val="center"/>
          </w:tcPr>
          <w:p>
            <w:r/>
            <w:r>
              <w:rPr>
                <w:b w:val="0"/>
                <w:sz w:val="17"/>
              </w:rPr>
              <w:t>Constraint List</w:t>
            </w:r>
          </w:p>
        </w:tc>
      </w:tr>
      <w:tr>
        <w:tc>
          <w:tcPr>
            <w:tcW w:type="dxa" w:w="2556"/>
            <w:vAlign w:val="center"/>
          </w:tcPr>
          <w:p>
            <w:r/>
            <w:r>
              <w:rPr>
                <w:b w:val="0"/>
                <w:sz w:val="17"/>
              </w:rPr>
              <w:t>کمبود مواد (Material Shortage)</w:t>
            </w:r>
          </w:p>
        </w:tc>
        <w:tc>
          <w:tcPr>
            <w:tcW w:type="dxa" w:w="2556"/>
            <w:vAlign w:val="center"/>
          </w:tcPr>
          <w:p>
            <w:r/>
            <w:r>
              <w:rPr>
                <w:b w:val="0"/>
                <w:sz w:val="17"/>
              </w:rPr>
              <w:t>ماده/مقدار/تاریخ اولین کمبود</w:t>
            </w:r>
          </w:p>
        </w:tc>
        <w:tc>
          <w:tcPr>
            <w:tcW w:type="dxa" w:w="2556"/>
            <w:vAlign w:val="center"/>
          </w:tcPr>
          <w:p>
            <w:r/>
            <w:r>
              <w:rPr>
                <w:b w:val="0"/>
                <w:sz w:val="17"/>
              </w:rPr>
              <w:t>عدد + نزدیک‌ترین تاریخ کمبود</w:t>
            </w:r>
          </w:p>
        </w:tc>
        <w:tc>
          <w:tcPr>
            <w:tcW w:type="dxa" w:w="2556"/>
            <w:vAlign w:val="center"/>
          </w:tcPr>
          <w:p>
            <w:r/>
            <w:r>
              <w:rPr>
                <w:b w:val="0"/>
                <w:sz w:val="17"/>
              </w:rPr>
              <w:t>Material Forecast</w:t>
            </w:r>
          </w:p>
        </w:tc>
      </w:tr>
      <w:tr>
        <w:tc>
          <w:tcPr>
            <w:tcW w:type="dxa" w:w="2556"/>
            <w:vAlign w:val="center"/>
          </w:tcPr>
          <w:p>
            <w:r/>
            <w:r>
              <w:rPr>
                <w:b w:val="0"/>
                <w:sz w:val="17"/>
              </w:rPr>
              <w:t>شکاف ظرفیت (Capacity Gap)</w:t>
            </w:r>
          </w:p>
        </w:tc>
        <w:tc>
          <w:tcPr>
            <w:tcW w:type="dxa" w:w="2556"/>
            <w:vAlign w:val="center"/>
          </w:tcPr>
          <w:p>
            <w:r/>
            <w:r>
              <w:rPr>
                <w:b w:val="0"/>
                <w:sz w:val="17"/>
              </w:rPr>
              <w:t>ظرفیت موردنیاز منهای ظرفیت در دسترس در بازه زمانی</w:t>
            </w:r>
          </w:p>
        </w:tc>
        <w:tc>
          <w:tcPr>
            <w:tcW w:type="dxa" w:w="2556"/>
            <w:vAlign w:val="center"/>
          </w:tcPr>
          <w:p>
            <w:r/>
            <w:r>
              <w:rPr>
                <w:b w:val="0"/>
                <w:sz w:val="17"/>
              </w:rPr>
              <w:t>ساعت/شیفت + تاریخ اوج</w:t>
            </w:r>
          </w:p>
        </w:tc>
        <w:tc>
          <w:tcPr>
            <w:tcW w:type="dxa" w:w="2556"/>
            <w:vAlign w:val="center"/>
          </w:tcPr>
          <w:p>
            <w:r/>
            <w:r>
              <w:rPr>
                <w:b w:val="0"/>
                <w:sz w:val="17"/>
              </w:rPr>
              <w:t>Capacity Board</w:t>
            </w:r>
          </w:p>
        </w:tc>
      </w:tr>
      <w:tr>
        <w:tc>
          <w:tcPr>
            <w:tcW w:type="dxa" w:w="2556"/>
            <w:vAlign w:val="center"/>
          </w:tcPr>
          <w:p>
            <w:r/>
            <w:r>
              <w:rPr>
                <w:b w:val="0"/>
                <w:sz w:val="17"/>
              </w:rPr>
              <w:t>نیاز نقدینگی (Cash Requirement)</w:t>
            </w:r>
          </w:p>
        </w:tc>
        <w:tc>
          <w:tcPr>
            <w:tcW w:type="dxa" w:w="2556"/>
            <w:vAlign w:val="center"/>
          </w:tcPr>
          <w:p>
            <w:r/>
            <w:r>
              <w:rPr>
                <w:b w:val="0"/>
                <w:sz w:val="17"/>
              </w:rPr>
              <w:t>نیاز زمانی نقدینگی ناشی از Scenario؛ بدون خرج خودکار</w:t>
            </w:r>
          </w:p>
        </w:tc>
        <w:tc>
          <w:tcPr>
            <w:tcW w:type="dxa" w:w="2556"/>
            <w:vAlign w:val="center"/>
          </w:tcPr>
          <w:p>
            <w:r/>
            <w:r>
              <w:rPr>
                <w:b w:val="0"/>
                <w:sz w:val="17"/>
              </w:rPr>
              <w:t>مبلغ + تاریخ/بازه</w:t>
            </w:r>
          </w:p>
        </w:tc>
        <w:tc>
          <w:tcPr>
            <w:tcW w:type="dxa" w:w="2556"/>
            <w:vAlign w:val="center"/>
          </w:tcPr>
          <w:p>
            <w:r/>
            <w:r>
              <w:rPr>
                <w:b w:val="0"/>
                <w:sz w:val="17"/>
              </w:rPr>
              <w:t>Cash Timeline</w:t>
            </w:r>
          </w:p>
        </w:tc>
      </w:tr>
      <w:tr>
        <w:tc>
          <w:tcPr>
            <w:tcW w:type="dxa" w:w="2556"/>
            <w:vAlign w:val="center"/>
          </w:tcPr>
          <w:p>
            <w:r/>
            <w:r>
              <w:rPr>
                <w:b w:val="0"/>
                <w:sz w:val="17"/>
              </w:rPr>
              <w:t>صف تصمیم (Decision Queue)</w:t>
            </w:r>
          </w:p>
        </w:tc>
        <w:tc>
          <w:tcPr>
            <w:tcW w:type="dxa" w:w="2556"/>
            <w:vAlign w:val="center"/>
          </w:tcPr>
          <w:p>
            <w:r/>
            <w:r>
              <w:rPr>
                <w:b w:val="0"/>
                <w:sz w:val="17"/>
              </w:rPr>
              <w:t>تصمیم‌های باز با Impact و Deadline</w:t>
            </w:r>
          </w:p>
        </w:tc>
        <w:tc>
          <w:tcPr>
            <w:tcW w:type="dxa" w:w="2556"/>
            <w:vAlign w:val="center"/>
          </w:tcPr>
          <w:p>
            <w:r/>
            <w:r>
              <w:rPr>
                <w:b w:val="0"/>
                <w:sz w:val="17"/>
              </w:rPr>
              <w:t>عدد + Critical Count</w:t>
            </w:r>
          </w:p>
        </w:tc>
        <w:tc>
          <w:tcPr>
            <w:tcW w:type="dxa" w:w="2556"/>
            <w:vAlign w:val="center"/>
          </w:tcPr>
          <w:p>
            <w:r/>
            <w:r>
              <w:rPr>
                <w:b w:val="0"/>
                <w:sz w:val="17"/>
              </w:rPr>
              <w:t>Decision Workbench</w:t>
            </w:r>
          </w:p>
        </w:tc>
      </w:tr>
    </w:tbl>
    <w:p>
      <w:pPr>
        <w:pStyle w:val="ListBullet"/>
      </w:pPr>
      <w:r>
        <w:t>KPI فقط عدد نباشد؛ هر KPI باید وضعیت، تغییر نسبت به Baseline و زمان/افق مربوطه را نشان دهد.</w:t>
      </w:r>
    </w:p>
    <w:p>
      <w:pPr>
        <w:pStyle w:val="ListBullet"/>
      </w:pPr>
      <w:r>
        <w:t>KPIهای بحرانی باید در بالاترین و چپ/مرکز میدان دید قرار گیرند؛ KPIهای تاریخی به لایه دوم منتقل شوند.</w:t>
      </w:r>
    </w:p>
    <w:p>
      <w:pPr>
        <w:pStyle w:val="Heading2"/>
      </w:pPr>
      <w:r>
        <w:t>18.7 Scenario Definition &amp; Policy Panel</w:t>
      </w:r>
    </w:p>
    <w:p>
      <w:pPr/>
      <w:r>
        <w:t>این پنل محل تعریف سناریو است و باید بین «Policy» و «Action» تفکیک بصری و داده‌ای داشته باشد. Policy رفتار موتور را در سناریو تعیین می‌کند؛ Action یک تغییر مشخص در آینده سناریو است.</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Feature / Function</w:t>
            </w:r>
          </w:p>
        </w:tc>
        <w:tc>
          <w:tcPr>
            <w:tcW w:type="dxa" w:w="2556"/>
            <w:vAlign w:val="center"/>
            <w:shd w:fill="D9EAF7"/>
          </w:tcPr>
          <w:p>
            <w:r/>
            <w:r>
              <w:rPr>
                <w:b/>
                <w:sz w:val="17"/>
              </w:rPr>
              <w:t>ورودی</w:t>
            </w:r>
          </w:p>
        </w:tc>
        <w:tc>
          <w:tcPr>
            <w:tcW w:type="dxa" w:w="2556"/>
            <w:vAlign w:val="center"/>
            <w:shd w:fill="D9EAF7"/>
          </w:tcPr>
          <w:p>
            <w:r/>
            <w:r>
              <w:rPr>
                <w:b/>
                <w:sz w:val="17"/>
              </w:rPr>
              <w:t>اعتبارسنجی</w:t>
            </w:r>
          </w:p>
        </w:tc>
        <w:tc>
          <w:tcPr>
            <w:tcW w:type="dxa" w:w="2556"/>
            <w:vAlign w:val="center"/>
            <w:shd w:fill="D9EAF7"/>
          </w:tcPr>
          <w:p>
            <w:r/>
            <w:r>
              <w:rPr>
                <w:b/>
                <w:sz w:val="17"/>
              </w:rPr>
              <w:t>خروجی</w:t>
            </w:r>
          </w:p>
        </w:tc>
      </w:tr>
      <w:tr>
        <w:tc>
          <w:tcPr>
            <w:tcW w:type="dxa" w:w="2556"/>
            <w:vAlign w:val="center"/>
          </w:tcPr>
          <w:p>
            <w:r/>
            <w:r>
              <w:rPr>
                <w:b w:val="0"/>
                <w:sz w:val="17"/>
              </w:rPr>
              <w:t>Scenario Selector</w:t>
            </w:r>
          </w:p>
        </w:tc>
        <w:tc>
          <w:tcPr>
            <w:tcW w:type="dxa" w:w="2556"/>
            <w:vAlign w:val="center"/>
          </w:tcPr>
          <w:p>
            <w:r/>
            <w:r>
              <w:rPr>
                <w:b w:val="0"/>
                <w:sz w:val="17"/>
              </w:rPr>
              <w:t>Scenario ID/Name</w:t>
            </w:r>
          </w:p>
        </w:tc>
        <w:tc>
          <w:tcPr>
            <w:tcW w:type="dxa" w:w="2556"/>
            <w:vAlign w:val="center"/>
          </w:tcPr>
          <w:p>
            <w:r/>
            <w:r>
              <w:rPr>
                <w:b w:val="0"/>
                <w:sz w:val="17"/>
              </w:rPr>
              <w:t>Scenario قابل دسترسی و نسخه معتبر</w:t>
            </w:r>
          </w:p>
        </w:tc>
        <w:tc>
          <w:tcPr>
            <w:tcW w:type="dxa" w:w="2556"/>
            <w:vAlign w:val="center"/>
          </w:tcPr>
          <w:p>
            <w:r/>
            <w:r>
              <w:rPr>
                <w:b w:val="0"/>
                <w:sz w:val="17"/>
              </w:rPr>
              <w:t>Scenario Snapshot</w:t>
            </w:r>
          </w:p>
        </w:tc>
      </w:tr>
      <w:tr>
        <w:tc>
          <w:tcPr>
            <w:tcW w:type="dxa" w:w="2556"/>
            <w:vAlign w:val="center"/>
          </w:tcPr>
          <w:p>
            <w:r/>
            <w:r>
              <w:rPr>
                <w:b w:val="0"/>
                <w:sz w:val="17"/>
              </w:rPr>
              <w:t>Baseline Selector</w:t>
            </w:r>
          </w:p>
        </w:tc>
        <w:tc>
          <w:tcPr>
            <w:tcW w:type="dxa" w:w="2556"/>
            <w:vAlign w:val="center"/>
          </w:tcPr>
          <w:p>
            <w:r/>
            <w:r>
              <w:rPr>
                <w:b w:val="0"/>
                <w:sz w:val="17"/>
              </w:rPr>
              <w:t>Baseline Snapshot ID</w:t>
            </w:r>
          </w:p>
        </w:tc>
        <w:tc>
          <w:tcPr>
            <w:tcW w:type="dxa" w:w="2556"/>
            <w:vAlign w:val="center"/>
          </w:tcPr>
          <w:p>
            <w:r/>
            <w:r>
              <w:rPr>
                <w:b w:val="0"/>
                <w:sz w:val="17"/>
              </w:rPr>
              <w:t>Snapshot immutable و معتبر</w:t>
            </w:r>
          </w:p>
        </w:tc>
        <w:tc>
          <w:tcPr>
            <w:tcW w:type="dxa" w:w="2556"/>
            <w:vAlign w:val="center"/>
          </w:tcPr>
          <w:p>
            <w:r/>
            <w:r>
              <w:rPr>
                <w:b w:val="0"/>
                <w:sz w:val="17"/>
              </w:rPr>
              <w:t>Baseline Reference</w:t>
            </w:r>
          </w:p>
        </w:tc>
      </w:tr>
      <w:tr>
        <w:tc>
          <w:tcPr>
            <w:tcW w:type="dxa" w:w="2556"/>
            <w:vAlign w:val="center"/>
          </w:tcPr>
          <w:p>
            <w:r/>
            <w:r>
              <w:rPr>
                <w:b w:val="0"/>
                <w:sz w:val="17"/>
              </w:rPr>
              <w:t>Simulation Horizon</w:t>
            </w:r>
          </w:p>
        </w:tc>
        <w:tc>
          <w:tcPr>
            <w:tcW w:type="dxa" w:w="2556"/>
            <w:vAlign w:val="center"/>
          </w:tcPr>
          <w:p>
            <w:r/>
            <w:r>
              <w:rPr>
                <w:b w:val="0"/>
                <w:sz w:val="17"/>
              </w:rPr>
              <w:t>Start/End یا تعداد روز</w:t>
            </w:r>
          </w:p>
        </w:tc>
        <w:tc>
          <w:tcPr>
            <w:tcW w:type="dxa" w:w="2556"/>
            <w:vAlign w:val="center"/>
          </w:tcPr>
          <w:p>
            <w:r/>
            <w:r>
              <w:rPr>
                <w:b w:val="0"/>
                <w:sz w:val="17"/>
              </w:rPr>
              <w:t>تاریخ‌ها معتبر و Start≤End</w:t>
            </w:r>
          </w:p>
        </w:tc>
        <w:tc>
          <w:tcPr>
            <w:tcW w:type="dxa" w:w="2556"/>
            <w:vAlign w:val="center"/>
          </w:tcPr>
          <w:p>
            <w:r/>
            <w:r>
              <w:rPr>
                <w:b w:val="0"/>
                <w:sz w:val="17"/>
              </w:rPr>
              <w:t>Horizon</w:t>
            </w:r>
          </w:p>
        </w:tc>
      </w:tr>
      <w:tr>
        <w:tc>
          <w:tcPr>
            <w:tcW w:type="dxa" w:w="2556"/>
            <w:vAlign w:val="center"/>
          </w:tcPr>
          <w:p>
            <w:r/>
            <w:r>
              <w:rPr>
                <w:b w:val="0"/>
                <w:sz w:val="17"/>
              </w:rPr>
              <w:t>Resource Allocation Policy</w:t>
            </w:r>
          </w:p>
        </w:tc>
        <w:tc>
          <w:tcPr>
            <w:tcW w:type="dxa" w:w="2556"/>
            <w:vAlign w:val="center"/>
          </w:tcPr>
          <w:p>
            <w:r/>
            <w:r>
              <w:rPr>
                <w:b w:val="0"/>
                <w:sz w:val="17"/>
              </w:rPr>
              <w:t>اولویت‌های تخصیص</w:t>
            </w:r>
          </w:p>
        </w:tc>
        <w:tc>
          <w:tcPr>
            <w:tcW w:type="dxa" w:w="2556"/>
            <w:vAlign w:val="center"/>
          </w:tcPr>
          <w:p>
            <w:r/>
            <w:r>
              <w:rPr>
                <w:b w:val="0"/>
                <w:sz w:val="17"/>
              </w:rPr>
              <w:t>فقط Policyهای فعال/مجاز</w:t>
            </w:r>
          </w:p>
        </w:tc>
        <w:tc>
          <w:tcPr>
            <w:tcW w:type="dxa" w:w="2556"/>
            <w:vAlign w:val="center"/>
          </w:tcPr>
          <w:p>
            <w:r/>
            <w:r>
              <w:rPr>
                <w:b w:val="0"/>
                <w:sz w:val="17"/>
              </w:rPr>
              <w:t>Allocation Policy Version</w:t>
            </w:r>
          </w:p>
        </w:tc>
      </w:tr>
      <w:tr>
        <w:tc>
          <w:tcPr>
            <w:tcW w:type="dxa" w:w="2556"/>
            <w:vAlign w:val="center"/>
          </w:tcPr>
          <w:p>
            <w:r/>
            <w:r>
              <w:rPr>
                <w:b w:val="0"/>
                <w:sz w:val="17"/>
              </w:rPr>
              <w:t>Commitment Priority Policy</w:t>
            </w:r>
          </w:p>
        </w:tc>
        <w:tc>
          <w:tcPr>
            <w:tcW w:type="dxa" w:w="2556"/>
            <w:vAlign w:val="center"/>
          </w:tcPr>
          <w:p>
            <w:r/>
            <w:r>
              <w:rPr>
                <w:b w:val="0"/>
                <w:sz w:val="17"/>
              </w:rPr>
              <w:t>سطح تعهد و اولویت</w:t>
            </w:r>
          </w:p>
        </w:tc>
        <w:tc>
          <w:tcPr>
            <w:tcW w:type="dxa" w:w="2556"/>
            <w:vAlign w:val="center"/>
          </w:tcPr>
          <w:p>
            <w:r/>
            <w:r>
              <w:rPr>
                <w:b w:val="0"/>
                <w:sz w:val="17"/>
              </w:rPr>
              <w:t>ترتیب معتبر و بدون ابهام</w:t>
            </w:r>
          </w:p>
        </w:tc>
        <w:tc>
          <w:tcPr>
            <w:tcW w:type="dxa" w:w="2556"/>
            <w:vAlign w:val="center"/>
          </w:tcPr>
          <w:p>
            <w:r/>
            <w:r>
              <w:rPr>
                <w:b w:val="0"/>
                <w:sz w:val="17"/>
              </w:rPr>
              <w:t>Commitment Policy Version</w:t>
            </w:r>
          </w:p>
        </w:tc>
      </w:tr>
      <w:tr>
        <w:tc>
          <w:tcPr>
            <w:tcW w:type="dxa" w:w="2556"/>
            <w:vAlign w:val="center"/>
          </w:tcPr>
          <w:p>
            <w:r/>
            <w:r>
              <w:rPr>
                <w:b w:val="0"/>
                <w:sz w:val="17"/>
              </w:rPr>
              <w:t>Cash Policy</w:t>
            </w:r>
          </w:p>
        </w:tc>
        <w:tc>
          <w:tcPr>
            <w:tcW w:type="dxa" w:w="2556"/>
            <w:vAlign w:val="center"/>
          </w:tcPr>
          <w:p>
            <w:r/>
            <w:r>
              <w:rPr>
                <w:b w:val="0"/>
                <w:sz w:val="17"/>
              </w:rPr>
              <w:t>محاسبه Requirement/Gap و قواعد اولویت</w:t>
            </w:r>
          </w:p>
        </w:tc>
        <w:tc>
          <w:tcPr>
            <w:tcW w:type="dxa" w:w="2556"/>
            <w:vAlign w:val="center"/>
          </w:tcPr>
          <w:p>
            <w:r/>
            <w:r>
              <w:rPr>
                <w:b w:val="0"/>
                <w:sz w:val="17"/>
              </w:rPr>
              <w:t>No Automatic Spending</w:t>
            </w:r>
          </w:p>
        </w:tc>
        <w:tc>
          <w:tcPr>
            <w:tcW w:type="dxa" w:w="2556"/>
            <w:vAlign w:val="center"/>
          </w:tcPr>
          <w:p>
            <w:r/>
            <w:r>
              <w:rPr>
                <w:b w:val="0"/>
                <w:sz w:val="17"/>
              </w:rPr>
              <w:t>Cash Policy</w:t>
            </w:r>
          </w:p>
        </w:tc>
      </w:tr>
      <w:tr>
        <w:tc>
          <w:tcPr>
            <w:tcW w:type="dxa" w:w="2556"/>
            <w:vAlign w:val="center"/>
          </w:tcPr>
          <w:p>
            <w:r/>
            <w:r>
              <w:rPr>
                <w:b w:val="0"/>
                <w:sz w:val="17"/>
              </w:rPr>
              <w:t>Capacity Policy</w:t>
            </w:r>
          </w:p>
        </w:tc>
        <w:tc>
          <w:tcPr>
            <w:tcW w:type="dxa" w:w="2556"/>
            <w:vAlign w:val="center"/>
          </w:tcPr>
          <w:p>
            <w:r/>
            <w:r>
              <w:rPr>
                <w:b w:val="0"/>
                <w:sz w:val="17"/>
              </w:rPr>
              <w:t>Additional Shift در V1</w:t>
            </w:r>
          </w:p>
        </w:tc>
        <w:tc>
          <w:tcPr>
            <w:tcW w:type="dxa" w:w="2556"/>
            <w:vAlign w:val="center"/>
          </w:tcPr>
          <w:p>
            <w:r/>
            <w:r>
              <w:rPr>
                <w:b w:val="0"/>
                <w:sz w:val="17"/>
              </w:rPr>
              <w:t>شیفت و ظرفیت معتبر</w:t>
            </w:r>
          </w:p>
        </w:tc>
        <w:tc>
          <w:tcPr>
            <w:tcW w:type="dxa" w:w="2556"/>
            <w:vAlign w:val="center"/>
          </w:tcPr>
          <w:p>
            <w:r/>
            <w:r>
              <w:rPr>
                <w:b w:val="0"/>
                <w:sz w:val="17"/>
              </w:rPr>
              <w:t>Capacity Policy</w:t>
            </w:r>
          </w:p>
        </w:tc>
      </w:tr>
      <w:tr>
        <w:tc>
          <w:tcPr>
            <w:tcW w:type="dxa" w:w="2556"/>
            <w:vAlign w:val="center"/>
          </w:tcPr>
          <w:p>
            <w:r/>
            <w:r>
              <w:rPr>
                <w:b w:val="0"/>
                <w:sz w:val="17"/>
              </w:rPr>
              <w:t>Scenario Description</w:t>
            </w:r>
          </w:p>
        </w:tc>
        <w:tc>
          <w:tcPr>
            <w:tcW w:type="dxa" w:w="2556"/>
            <w:vAlign w:val="center"/>
          </w:tcPr>
          <w:p>
            <w:r/>
            <w:r>
              <w:rPr>
                <w:b w:val="0"/>
                <w:sz w:val="17"/>
              </w:rPr>
              <w:t>هدف و فرضیات</w:t>
            </w:r>
          </w:p>
        </w:tc>
        <w:tc>
          <w:tcPr>
            <w:tcW w:type="dxa" w:w="2556"/>
            <w:vAlign w:val="center"/>
          </w:tcPr>
          <w:p>
            <w:r/>
            <w:r>
              <w:rPr>
                <w:b w:val="0"/>
                <w:sz w:val="17"/>
              </w:rPr>
              <w:t>حداقل توضیح برای Scenario قابل ذخیره</w:t>
            </w:r>
          </w:p>
        </w:tc>
        <w:tc>
          <w:tcPr>
            <w:tcW w:type="dxa" w:w="2556"/>
            <w:vAlign w:val="center"/>
          </w:tcPr>
          <w:p>
            <w:r/>
            <w:r>
              <w:rPr>
                <w:b w:val="0"/>
                <w:sz w:val="17"/>
              </w:rPr>
              <w:t>Audit/Trace Context</w:t>
            </w:r>
          </w:p>
        </w:tc>
      </w:tr>
    </w:tbl>
    <w:p>
      <w:pPr>
        <w:pStyle w:val="Heading2"/>
      </w:pPr>
      <w:r>
        <w:t>18.8 Scenario Actions — Action Builder</w:t>
      </w:r>
    </w:p>
    <w:p>
      <w:pPr/>
      <w:r>
        <w:t>Action Builder باید یک Command Builder کنترل‌شده باشد. هر Action قبل از ثبت باید Target، Effective Date، Preconditions، Expected Impact و Audit Context داشته باشد.</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Action</w:t>
            </w:r>
          </w:p>
        </w:tc>
        <w:tc>
          <w:tcPr>
            <w:tcW w:type="dxa" w:w="2556"/>
            <w:vAlign w:val="center"/>
            <w:shd w:fill="D9EAF7"/>
          </w:tcPr>
          <w:p>
            <w:r/>
            <w:r>
              <w:rPr>
                <w:b/>
                <w:sz w:val="17"/>
              </w:rPr>
              <w:t>Target</w:t>
            </w:r>
          </w:p>
        </w:tc>
        <w:tc>
          <w:tcPr>
            <w:tcW w:type="dxa" w:w="2556"/>
            <w:vAlign w:val="center"/>
            <w:shd w:fill="D9EAF7"/>
          </w:tcPr>
          <w:p>
            <w:r/>
            <w:r>
              <w:rPr>
                <w:b/>
                <w:sz w:val="17"/>
              </w:rPr>
              <w:t>رفتار</w:t>
            </w:r>
          </w:p>
        </w:tc>
        <w:tc>
          <w:tcPr>
            <w:tcW w:type="dxa" w:w="2556"/>
            <w:vAlign w:val="center"/>
            <w:shd w:fill="D9EAF7"/>
          </w:tcPr>
          <w:p>
            <w:r/>
            <w:r>
              <w:rPr>
                <w:b/>
                <w:sz w:val="17"/>
              </w:rPr>
              <w:t>محدودیت</w:t>
            </w:r>
          </w:p>
        </w:tc>
      </w:tr>
      <w:tr>
        <w:tc>
          <w:tcPr>
            <w:tcW w:type="dxa" w:w="2556"/>
            <w:vAlign w:val="center"/>
          </w:tcPr>
          <w:p>
            <w:r/>
            <w:r>
              <w:rPr>
                <w:b w:val="0"/>
                <w:sz w:val="17"/>
              </w:rPr>
              <w:t>Pause</w:t>
            </w:r>
          </w:p>
        </w:tc>
        <w:tc>
          <w:tcPr>
            <w:tcW w:type="dxa" w:w="2556"/>
            <w:vAlign w:val="center"/>
          </w:tcPr>
          <w:p>
            <w:r/>
            <w:r>
              <w:rPr>
                <w:b w:val="0"/>
                <w:sz w:val="17"/>
              </w:rPr>
              <w:t>Project / Cell / PO</w:t>
            </w:r>
          </w:p>
        </w:tc>
        <w:tc>
          <w:tcPr>
            <w:tcW w:type="dxa" w:w="2556"/>
            <w:vAlign w:val="center"/>
          </w:tcPr>
          <w:p>
            <w:r/>
            <w:r>
              <w:rPr>
                <w:b w:val="0"/>
                <w:sz w:val="17"/>
              </w:rPr>
              <w:t>از تاریخ مؤثر، اجرای جدید متوقف و منابع مصرف‌نشده آزاد می‌شوند</w:t>
            </w:r>
          </w:p>
        </w:tc>
        <w:tc>
          <w:tcPr>
            <w:tcW w:type="dxa" w:w="2556"/>
            <w:vAlign w:val="center"/>
          </w:tcPr>
          <w:p>
            <w:r/>
            <w:r>
              <w:rPr>
                <w:b w:val="0"/>
                <w:sz w:val="17"/>
              </w:rPr>
              <w:t>منابع مصرف‌شده برنمی‌گردند؛ Pause قابل Resume است</w:t>
            </w:r>
          </w:p>
        </w:tc>
      </w:tr>
      <w:tr>
        <w:tc>
          <w:tcPr>
            <w:tcW w:type="dxa" w:w="2556"/>
            <w:vAlign w:val="center"/>
          </w:tcPr>
          <w:p>
            <w:r/>
            <w:r>
              <w:rPr>
                <w:b w:val="0"/>
                <w:sz w:val="17"/>
              </w:rPr>
              <w:t>Resume</w:t>
            </w:r>
          </w:p>
        </w:tc>
        <w:tc>
          <w:tcPr>
            <w:tcW w:type="dxa" w:w="2556"/>
            <w:vAlign w:val="center"/>
          </w:tcPr>
          <w:p>
            <w:r/>
            <w:r>
              <w:rPr>
                <w:b w:val="0"/>
                <w:sz w:val="17"/>
              </w:rPr>
              <w:t>Project / Cell / PO</w:t>
            </w:r>
          </w:p>
        </w:tc>
        <w:tc>
          <w:tcPr>
            <w:tcW w:type="dxa" w:w="2556"/>
            <w:vAlign w:val="center"/>
          </w:tcPr>
          <w:p>
            <w:r/>
            <w:r>
              <w:rPr>
                <w:b w:val="0"/>
                <w:sz w:val="17"/>
              </w:rPr>
              <w:t>موجودیت مجدداً وارد Allocation Engine می‌شود</w:t>
            </w:r>
          </w:p>
        </w:tc>
        <w:tc>
          <w:tcPr>
            <w:tcW w:type="dxa" w:w="2556"/>
            <w:vAlign w:val="center"/>
          </w:tcPr>
          <w:p>
            <w:r/>
            <w:r>
              <w:rPr>
                <w:b w:val="0"/>
                <w:sz w:val="17"/>
              </w:rPr>
              <w:t>منابع قبلی Restore نمی‌شوند؛ Re-queue انجام می‌شود</w:t>
            </w:r>
          </w:p>
        </w:tc>
      </w:tr>
      <w:tr>
        <w:tc>
          <w:tcPr>
            <w:tcW w:type="dxa" w:w="2556"/>
            <w:vAlign w:val="center"/>
          </w:tcPr>
          <w:p>
            <w:r/>
            <w:r>
              <w:rPr>
                <w:b w:val="0"/>
                <w:sz w:val="17"/>
              </w:rPr>
              <w:t>Cancel</w:t>
            </w:r>
          </w:p>
        </w:tc>
        <w:tc>
          <w:tcPr>
            <w:tcW w:type="dxa" w:w="2556"/>
            <w:vAlign w:val="center"/>
          </w:tcPr>
          <w:p>
            <w:r/>
            <w:r>
              <w:rPr>
                <w:b w:val="0"/>
                <w:sz w:val="17"/>
              </w:rPr>
              <w:t>Project / Cell / PO</w:t>
            </w:r>
          </w:p>
        </w:tc>
        <w:tc>
          <w:tcPr>
            <w:tcW w:type="dxa" w:w="2556"/>
            <w:vAlign w:val="center"/>
          </w:tcPr>
          <w:p>
            <w:r/>
            <w:r>
              <w:rPr>
                <w:b w:val="0"/>
                <w:sz w:val="17"/>
              </w:rPr>
              <w:t>اجرای آتی متوقف و منابع مصرف‌نشده آزاد می‌شوند</w:t>
            </w:r>
          </w:p>
        </w:tc>
        <w:tc>
          <w:tcPr>
            <w:tcW w:type="dxa" w:w="2556"/>
            <w:vAlign w:val="center"/>
          </w:tcPr>
          <w:p>
            <w:r/>
            <w:r>
              <w:rPr>
                <w:b w:val="0"/>
                <w:sz w:val="17"/>
              </w:rPr>
              <w:t>Resume مجاز نیست؛ مصرف گذشته باقی می‌ماند</w:t>
            </w:r>
          </w:p>
        </w:tc>
      </w:tr>
      <w:tr>
        <w:tc>
          <w:tcPr>
            <w:tcW w:type="dxa" w:w="2556"/>
            <w:vAlign w:val="center"/>
          </w:tcPr>
          <w:p>
            <w:r/>
            <w:r>
              <w:rPr>
                <w:b w:val="0"/>
                <w:sz w:val="17"/>
              </w:rPr>
              <w:t>Cash Injection</w:t>
            </w:r>
          </w:p>
        </w:tc>
        <w:tc>
          <w:tcPr>
            <w:tcW w:type="dxa" w:w="2556"/>
            <w:vAlign w:val="center"/>
          </w:tcPr>
          <w:p>
            <w:r/>
            <w:r>
              <w:rPr>
                <w:b w:val="0"/>
                <w:sz w:val="17"/>
              </w:rPr>
              <w:t>Cash Pool / Scenario</w:t>
            </w:r>
          </w:p>
        </w:tc>
        <w:tc>
          <w:tcPr>
            <w:tcW w:type="dxa" w:w="2556"/>
            <w:vAlign w:val="center"/>
          </w:tcPr>
          <w:p>
            <w:r/>
            <w:r>
              <w:rPr>
                <w:b w:val="0"/>
                <w:sz w:val="17"/>
              </w:rPr>
              <w:t>فقط به‌عنوان تصمیم/Action ثبت و در Simulation اثر نقدینگی محاسبه می‌شود</w:t>
            </w:r>
          </w:p>
        </w:tc>
        <w:tc>
          <w:tcPr>
            <w:tcW w:type="dxa" w:w="2556"/>
            <w:vAlign w:val="center"/>
          </w:tcPr>
          <w:p>
            <w:r/>
            <w:r>
              <w:rPr>
                <w:b w:val="0"/>
                <w:sz w:val="17"/>
              </w:rPr>
              <w:t>Engine مجاز به خرج خودکار نیست</w:t>
            </w:r>
          </w:p>
        </w:tc>
      </w:tr>
      <w:tr>
        <w:tc>
          <w:tcPr>
            <w:tcW w:type="dxa" w:w="2556"/>
            <w:vAlign w:val="center"/>
          </w:tcPr>
          <w:p>
            <w:r/>
            <w:r>
              <w:rPr>
                <w:b w:val="0"/>
                <w:sz w:val="17"/>
              </w:rPr>
              <w:t>Additional Shift</w:t>
            </w:r>
          </w:p>
        </w:tc>
        <w:tc>
          <w:tcPr>
            <w:tcW w:type="dxa" w:w="2556"/>
            <w:vAlign w:val="center"/>
          </w:tcPr>
          <w:p>
            <w:r/>
            <w:r>
              <w:rPr>
                <w:b w:val="0"/>
                <w:sz w:val="17"/>
              </w:rPr>
              <w:t>Line/Work Center/Capacity Pool</w:t>
            </w:r>
          </w:p>
        </w:tc>
        <w:tc>
          <w:tcPr>
            <w:tcW w:type="dxa" w:w="2556"/>
            <w:vAlign w:val="center"/>
          </w:tcPr>
          <w:p>
            <w:r/>
            <w:r>
              <w:rPr>
                <w:b w:val="0"/>
                <w:sz w:val="17"/>
              </w:rPr>
              <w:t>ظرفیت زمانی جدید با هزینه مرتبط اضافه می‌شود</w:t>
            </w:r>
          </w:p>
        </w:tc>
        <w:tc>
          <w:tcPr>
            <w:tcW w:type="dxa" w:w="2556"/>
            <w:vAlign w:val="center"/>
          </w:tcPr>
          <w:p>
            <w:r/>
            <w:r>
              <w:rPr>
                <w:b w:val="0"/>
                <w:sz w:val="17"/>
              </w:rPr>
              <w:t>V1 فقط Additional Shift؛ خرید ماشین خارج از V1</w:t>
            </w:r>
          </w:p>
        </w:tc>
      </w:tr>
      <w:tr>
        <w:tc>
          <w:tcPr>
            <w:tcW w:type="dxa" w:w="2556"/>
            <w:vAlign w:val="center"/>
          </w:tcPr>
          <w:p>
            <w:r/>
            <w:r>
              <w:rPr>
                <w:b w:val="0"/>
                <w:sz w:val="17"/>
              </w:rPr>
              <w:t>Future Material/Supply Action</w:t>
            </w:r>
          </w:p>
        </w:tc>
        <w:tc>
          <w:tcPr>
            <w:tcW w:type="dxa" w:w="2556"/>
            <w:vAlign w:val="center"/>
          </w:tcPr>
          <w:p>
            <w:r/>
            <w:r>
              <w:rPr>
                <w:b w:val="0"/>
                <w:sz w:val="17"/>
              </w:rPr>
              <w:t>Material / Supply Event</w:t>
            </w:r>
          </w:p>
        </w:tc>
        <w:tc>
          <w:tcPr>
            <w:tcW w:type="dxa" w:w="2556"/>
            <w:vAlign w:val="center"/>
          </w:tcPr>
          <w:p>
            <w:r/>
            <w:r>
              <w:rPr>
                <w:b w:val="0"/>
                <w:sz w:val="17"/>
              </w:rPr>
              <w:t>در صورت فعال شدن نسخه بعدی، زمان رسیدن و مقدار را وارد Simulation می‌کند</w:t>
            </w:r>
          </w:p>
        </w:tc>
        <w:tc>
          <w:tcPr>
            <w:tcW w:type="dxa" w:w="2556"/>
            <w:vAlign w:val="center"/>
          </w:tcPr>
          <w:p>
            <w:r/>
            <w:r>
              <w:rPr>
                <w:b w:val="0"/>
                <w:sz w:val="17"/>
              </w:rPr>
              <w:t>در V1 فقط قرارداد API/Domain برای توسعه آتی تعریف شود</w:t>
            </w:r>
          </w:p>
        </w:tc>
      </w:tr>
    </w:tbl>
    <w:p>
      <w:pPr>
        <w:pStyle w:val="ListBullet"/>
      </w:pPr>
      <w:r>
        <w:t>قبل از Add Action، UI باید نشان دهد این Action روی چند Project/Cell/Commitment اثر خواهد گذاشت؛ مقدار دقیق اثر پس از Run توسط Engine محاسبه می‌شود.</w:t>
      </w:r>
    </w:p>
    <w:p>
      <w:pPr>
        <w:pStyle w:val="Heading2"/>
      </w:pPr>
      <w:r>
        <w:t>18.9 Pre-Run Validation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کنترل</w:t>
            </w:r>
          </w:p>
        </w:tc>
        <w:tc>
          <w:tcPr>
            <w:tcW w:type="dxa" w:w="3408"/>
            <w:vAlign w:val="center"/>
            <w:shd w:fill="D9EAF7"/>
          </w:tcPr>
          <w:p>
            <w:r/>
            <w:r>
              <w:rPr>
                <w:b/>
                <w:sz w:val="17"/>
              </w:rPr>
              <w:t>شرط</w:t>
            </w:r>
          </w:p>
        </w:tc>
        <w:tc>
          <w:tcPr>
            <w:tcW w:type="dxa" w:w="3408"/>
            <w:vAlign w:val="center"/>
            <w:shd w:fill="D9EAF7"/>
          </w:tcPr>
          <w:p>
            <w:r/>
            <w:r>
              <w:rPr>
                <w:b/>
                <w:sz w:val="17"/>
              </w:rPr>
              <w:t>پیام خطا/هشدار</w:t>
            </w:r>
          </w:p>
        </w:tc>
      </w:tr>
      <w:tr>
        <w:tc>
          <w:tcPr>
            <w:tcW w:type="dxa" w:w="3408"/>
            <w:vAlign w:val="center"/>
          </w:tcPr>
          <w:p>
            <w:r/>
            <w:r>
              <w:rPr>
                <w:b w:val="0"/>
                <w:sz w:val="17"/>
              </w:rPr>
              <w:t>Scenario</w:t>
            </w:r>
          </w:p>
        </w:tc>
        <w:tc>
          <w:tcPr>
            <w:tcW w:type="dxa" w:w="3408"/>
            <w:vAlign w:val="center"/>
          </w:tcPr>
          <w:p>
            <w:r/>
            <w:r>
              <w:rPr>
                <w:b w:val="0"/>
                <w:sz w:val="17"/>
              </w:rPr>
              <w:t>Scenario و Baseline معتبر</w:t>
            </w:r>
          </w:p>
        </w:tc>
        <w:tc>
          <w:tcPr>
            <w:tcW w:type="dxa" w:w="3408"/>
            <w:vAlign w:val="center"/>
          </w:tcPr>
          <w:p>
            <w:r/>
            <w:r>
              <w:rPr>
                <w:b w:val="0"/>
                <w:sz w:val="17"/>
              </w:rPr>
              <w:t>سناریو یا Snapshot نامعتبر است</w:t>
            </w:r>
          </w:p>
        </w:tc>
      </w:tr>
      <w:tr>
        <w:tc>
          <w:tcPr>
            <w:tcW w:type="dxa" w:w="3408"/>
            <w:vAlign w:val="center"/>
          </w:tcPr>
          <w:p>
            <w:r/>
            <w:r>
              <w:rPr>
                <w:b w:val="0"/>
                <w:sz w:val="17"/>
              </w:rPr>
              <w:t>Horizon</w:t>
            </w:r>
          </w:p>
        </w:tc>
        <w:tc>
          <w:tcPr>
            <w:tcW w:type="dxa" w:w="3408"/>
            <w:vAlign w:val="center"/>
          </w:tcPr>
          <w:p>
            <w:r/>
            <w:r>
              <w:rPr>
                <w:b w:val="0"/>
                <w:sz w:val="17"/>
              </w:rPr>
              <w:t>بازه زمانی معتبر</w:t>
            </w:r>
          </w:p>
        </w:tc>
        <w:tc>
          <w:tcPr>
            <w:tcW w:type="dxa" w:w="3408"/>
            <w:vAlign w:val="center"/>
          </w:tcPr>
          <w:p>
            <w:r/>
            <w:r>
              <w:rPr>
                <w:b w:val="0"/>
                <w:sz w:val="17"/>
              </w:rPr>
              <w:t>افق شبیه‌سازی نامعتبر است</w:t>
            </w:r>
          </w:p>
        </w:tc>
      </w:tr>
      <w:tr>
        <w:tc>
          <w:tcPr>
            <w:tcW w:type="dxa" w:w="3408"/>
            <w:vAlign w:val="center"/>
          </w:tcPr>
          <w:p>
            <w:r/>
            <w:r>
              <w:rPr>
                <w:b w:val="0"/>
                <w:sz w:val="17"/>
              </w:rPr>
              <w:t>Action</w:t>
            </w:r>
          </w:p>
        </w:tc>
        <w:tc>
          <w:tcPr>
            <w:tcW w:type="dxa" w:w="3408"/>
            <w:vAlign w:val="center"/>
          </w:tcPr>
          <w:p>
            <w:r/>
            <w:r>
              <w:rPr>
                <w:b w:val="0"/>
                <w:sz w:val="17"/>
              </w:rPr>
              <w:t>Target و Effective Date معتبر</w:t>
            </w:r>
          </w:p>
        </w:tc>
        <w:tc>
          <w:tcPr>
            <w:tcW w:type="dxa" w:w="3408"/>
            <w:vAlign w:val="center"/>
          </w:tcPr>
          <w:p>
            <w:r/>
            <w:r>
              <w:rPr>
                <w:b w:val="0"/>
                <w:sz w:val="17"/>
              </w:rPr>
              <w:t>Action قابل اجرا نیست</w:t>
            </w:r>
          </w:p>
        </w:tc>
      </w:tr>
      <w:tr>
        <w:tc>
          <w:tcPr>
            <w:tcW w:type="dxa" w:w="3408"/>
            <w:vAlign w:val="center"/>
          </w:tcPr>
          <w:p>
            <w:r/>
            <w:r>
              <w:rPr>
                <w:b w:val="0"/>
                <w:sz w:val="17"/>
              </w:rPr>
              <w:t>Policy</w:t>
            </w:r>
          </w:p>
        </w:tc>
        <w:tc>
          <w:tcPr>
            <w:tcW w:type="dxa" w:w="3408"/>
            <w:vAlign w:val="center"/>
          </w:tcPr>
          <w:p>
            <w:r/>
            <w:r>
              <w:rPr>
                <w:b w:val="0"/>
                <w:sz w:val="17"/>
              </w:rPr>
              <w:t>Policy Version معتبر</w:t>
            </w:r>
          </w:p>
        </w:tc>
        <w:tc>
          <w:tcPr>
            <w:tcW w:type="dxa" w:w="3408"/>
            <w:vAlign w:val="center"/>
          </w:tcPr>
          <w:p>
            <w:r/>
            <w:r>
              <w:rPr>
                <w:b w:val="0"/>
                <w:sz w:val="17"/>
              </w:rPr>
              <w:t>Policy ناقص یا ناسازگار است</w:t>
            </w:r>
          </w:p>
        </w:tc>
      </w:tr>
      <w:tr>
        <w:tc>
          <w:tcPr>
            <w:tcW w:type="dxa" w:w="3408"/>
            <w:vAlign w:val="center"/>
          </w:tcPr>
          <w:p>
            <w:r/>
            <w:r>
              <w:rPr>
                <w:b w:val="0"/>
                <w:sz w:val="17"/>
              </w:rPr>
              <w:t>Data Quality</w:t>
            </w:r>
          </w:p>
        </w:tc>
        <w:tc>
          <w:tcPr>
            <w:tcW w:type="dxa" w:w="3408"/>
            <w:vAlign w:val="center"/>
          </w:tcPr>
          <w:p>
            <w:r/>
            <w:r>
              <w:rPr>
                <w:b w:val="0"/>
                <w:sz w:val="17"/>
              </w:rPr>
              <w:t>داده‌های حیاتی موجود و تازه</w:t>
            </w:r>
          </w:p>
        </w:tc>
        <w:tc>
          <w:tcPr>
            <w:tcW w:type="dxa" w:w="3408"/>
            <w:vAlign w:val="center"/>
          </w:tcPr>
          <w:p>
            <w:r/>
            <w:r>
              <w:rPr>
                <w:b w:val="0"/>
                <w:sz w:val="17"/>
              </w:rPr>
              <w:t>Simulation با کیفیت داده ناکافی قابل اجرا نیست یا با Warning اجرا می‌شود، طبق Policy</w:t>
            </w:r>
          </w:p>
        </w:tc>
      </w:tr>
      <w:tr>
        <w:tc>
          <w:tcPr>
            <w:tcW w:type="dxa" w:w="3408"/>
            <w:vAlign w:val="center"/>
          </w:tcPr>
          <w:p>
            <w:r/>
            <w:r>
              <w:rPr>
                <w:b w:val="0"/>
                <w:sz w:val="17"/>
              </w:rPr>
              <w:t>Concurrency</w:t>
            </w:r>
          </w:p>
        </w:tc>
        <w:tc>
          <w:tcPr>
            <w:tcW w:type="dxa" w:w="3408"/>
            <w:vAlign w:val="center"/>
          </w:tcPr>
          <w:p>
            <w:r/>
            <w:r>
              <w:rPr>
                <w:b w:val="0"/>
                <w:sz w:val="17"/>
              </w:rPr>
              <w:t>Snapshot/Version unchanged</w:t>
            </w:r>
          </w:p>
        </w:tc>
        <w:tc>
          <w:tcPr>
            <w:tcW w:type="dxa" w:w="3408"/>
            <w:vAlign w:val="center"/>
          </w:tcPr>
          <w:p>
            <w:r/>
            <w:r>
              <w:rPr>
                <w:b w:val="0"/>
                <w:sz w:val="17"/>
              </w:rPr>
              <w:t>Baseline تغییر کرده است؛ Refresh لازم است</w:t>
            </w:r>
          </w:p>
        </w:tc>
      </w:tr>
      <w:tr>
        <w:tc>
          <w:tcPr>
            <w:tcW w:type="dxa" w:w="3408"/>
            <w:vAlign w:val="center"/>
          </w:tcPr>
          <w:p>
            <w:r/>
            <w:r>
              <w:rPr>
                <w:b w:val="0"/>
                <w:sz w:val="17"/>
              </w:rPr>
              <w:t>Authorization</w:t>
            </w:r>
          </w:p>
        </w:tc>
        <w:tc>
          <w:tcPr>
            <w:tcW w:type="dxa" w:w="3408"/>
            <w:vAlign w:val="center"/>
          </w:tcPr>
          <w:p>
            <w:r/>
            <w:r>
              <w:rPr>
                <w:b w:val="0"/>
                <w:sz w:val="17"/>
              </w:rPr>
              <w:t>کاربر مجاز</w:t>
            </w:r>
          </w:p>
        </w:tc>
        <w:tc>
          <w:tcPr>
            <w:tcW w:type="dxa" w:w="3408"/>
            <w:vAlign w:val="center"/>
          </w:tcPr>
          <w:p>
            <w:r/>
            <w:r>
              <w:rPr>
                <w:b w:val="0"/>
                <w:sz w:val="17"/>
              </w:rPr>
              <w:t>مجوز اجرای Action/Scenario کافی نیست</w:t>
            </w:r>
          </w:p>
        </w:tc>
      </w:tr>
    </w:tbl>
    <w:p>
      <w:pPr>
        <w:pStyle w:val="ListBullet"/>
      </w:pPr>
      <w:r>
        <w:t>Validation باید قبل از شروع محاسبه انجام شود و خطاها را به‌صورت قابل اصلاح نمایش دهد؛ خطای مبهم مانند «Run Failed» کافی نیست.</w:t>
      </w:r>
    </w:p>
    <w:p>
      <w:pPr>
        <w:pStyle w:val="Heading2"/>
      </w:pPr>
      <w:r>
        <w:t>18.10 Simulation Execution Experience</w:t>
      </w:r>
    </w:p>
    <w:p>
      <w:pPr/>
      <w:r>
        <w:t>پس از Run، صفحه باید از «فرم تنظیمات» به «حالت مانیتورینگ اجرای موتور» تغییر کند. کاربر باید بداند موتور در کدام مرحله است و نتیجه موقت یا نهایی کدام است.</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مرحله</w:t>
            </w:r>
          </w:p>
        </w:tc>
        <w:tc>
          <w:tcPr>
            <w:tcW w:type="dxa" w:w="3408"/>
            <w:vAlign w:val="center"/>
            <w:shd w:fill="D9EAF7"/>
          </w:tcPr>
          <w:p>
            <w:r/>
            <w:r>
              <w:rPr>
                <w:b/>
                <w:sz w:val="17"/>
              </w:rPr>
              <w:t>نمایش UI</w:t>
            </w:r>
          </w:p>
        </w:tc>
        <w:tc>
          <w:tcPr>
            <w:tcW w:type="dxa" w:w="3408"/>
            <w:vAlign w:val="center"/>
            <w:shd w:fill="D9EAF7"/>
          </w:tcPr>
          <w:p>
            <w:r/>
            <w:r>
              <w:rPr>
                <w:b/>
                <w:sz w:val="17"/>
              </w:rPr>
              <w:t>رفتار</w:t>
            </w:r>
          </w:p>
        </w:tc>
      </w:tr>
      <w:tr>
        <w:tc>
          <w:tcPr>
            <w:tcW w:type="dxa" w:w="3408"/>
            <w:vAlign w:val="center"/>
          </w:tcPr>
          <w:p>
            <w:r/>
            <w:r>
              <w:rPr>
                <w:b w:val="0"/>
                <w:sz w:val="17"/>
              </w:rPr>
              <w:t>Queued</w:t>
            </w:r>
          </w:p>
        </w:tc>
        <w:tc>
          <w:tcPr>
            <w:tcW w:type="dxa" w:w="3408"/>
            <w:vAlign w:val="center"/>
          </w:tcPr>
          <w:p>
            <w:r/>
            <w:r>
              <w:rPr>
                <w:b w:val="0"/>
                <w:sz w:val="17"/>
              </w:rPr>
              <w:t>در صف</w:t>
            </w:r>
          </w:p>
        </w:tc>
        <w:tc>
          <w:tcPr>
            <w:tcW w:type="dxa" w:w="3408"/>
            <w:vAlign w:val="center"/>
          </w:tcPr>
          <w:p>
            <w:r/>
            <w:r>
              <w:rPr>
                <w:b w:val="0"/>
                <w:sz w:val="17"/>
              </w:rPr>
              <w:t>شماره صف/زمان انتظار در صورت وجود</w:t>
            </w:r>
          </w:p>
        </w:tc>
      </w:tr>
      <w:tr>
        <w:tc>
          <w:tcPr>
            <w:tcW w:type="dxa" w:w="3408"/>
            <w:vAlign w:val="center"/>
          </w:tcPr>
          <w:p>
            <w:r/>
            <w:r>
              <w:rPr>
                <w:b w:val="0"/>
                <w:sz w:val="17"/>
              </w:rPr>
              <w:t>Validating</w:t>
            </w:r>
          </w:p>
        </w:tc>
        <w:tc>
          <w:tcPr>
            <w:tcW w:type="dxa" w:w="3408"/>
            <w:vAlign w:val="center"/>
          </w:tcPr>
          <w:p>
            <w:r/>
            <w:r>
              <w:rPr>
                <w:b w:val="0"/>
                <w:sz w:val="17"/>
              </w:rPr>
              <w:t>اعتبارسنجی</w:t>
            </w:r>
          </w:p>
        </w:tc>
        <w:tc>
          <w:tcPr>
            <w:tcW w:type="dxa" w:w="3408"/>
            <w:vAlign w:val="center"/>
          </w:tcPr>
          <w:p>
            <w:r/>
            <w:r>
              <w:rPr>
                <w:b w:val="0"/>
                <w:sz w:val="17"/>
              </w:rPr>
              <w:t>نمایش کنترل‌های در حال بررسی</w:t>
            </w:r>
          </w:p>
        </w:tc>
      </w:tr>
      <w:tr>
        <w:tc>
          <w:tcPr>
            <w:tcW w:type="dxa" w:w="3408"/>
            <w:vAlign w:val="center"/>
          </w:tcPr>
          <w:p>
            <w:r/>
            <w:r>
              <w:rPr>
                <w:b w:val="0"/>
                <w:sz w:val="17"/>
              </w:rPr>
              <w:t>Running</w:t>
            </w:r>
          </w:p>
        </w:tc>
        <w:tc>
          <w:tcPr>
            <w:tcW w:type="dxa" w:w="3408"/>
            <w:vAlign w:val="center"/>
          </w:tcPr>
          <w:p>
            <w:r/>
            <w:r>
              <w:rPr>
                <w:b w:val="0"/>
                <w:sz w:val="17"/>
              </w:rPr>
              <w:t>در حال شبیه‌سازی</w:t>
            </w:r>
          </w:p>
        </w:tc>
        <w:tc>
          <w:tcPr>
            <w:tcW w:type="dxa" w:w="3408"/>
            <w:vAlign w:val="center"/>
          </w:tcPr>
          <w:p>
            <w:r/>
            <w:r>
              <w:rPr>
                <w:b w:val="0"/>
                <w:sz w:val="17"/>
              </w:rPr>
              <w:t>Progress، Simulation Date، تعداد Entity پردازش‌شده، آخرین Event</w:t>
            </w:r>
          </w:p>
        </w:tc>
      </w:tr>
      <w:tr>
        <w:tc>
          <w:tcPr>
            <w:tcW w:type="dxa" w:w="3408"/>
            <w:vAlign w:val="center"/>
          </w:tcPr>
          <w:p>
            <w:r/>
            <w:r>
              <w:rPr>
                <w:b w:val="0"/>
                <w:sz w:val="17"/>
              </w:rPr>
              <w:t>Calculating Impact</w:t>
            </w:r>
          </w:p>
        </w:tc>
        <w:tc>
          <w:tcPr>
            <w:tcW w:type="dxa" w:w="3408"/>
            <w:vAlign w:val="center"/>
          </w:tcPr>
          <w:p>
            <w:r/>
            <w:r>
              <w:rPr>
                <w:b w:val="0"/>
                <w:sz w:val="17"/>
              </w:rPr>
              <w:t>محاسبه اثر</w:t>
            </w:r>
          </w:p>
        </w:tc>
        <w:tc>
          <w:tcPr>
            <w:tcW w:type="dxa" w:w="3408"/>
            <w:vAlign w:val="center"/>
          </w:tcPr>
          <w:p>
            <w:r/>
            <w:r>
              <w:rPr>
                <w:b w:val="0"/>
                <w:sz w:val="17"/>
              </w:rPr>
              <w:t>نمایش حوزه‌های Production/Resource/Cash/Commitment</w:t>
            </w:r>
          </w:p>
        </w:tc>
      </w:tr>
      <w:tr>
        <w:tc>
          <w:tcPr>
            <w:tcW w:type="dxa" w:w="3408"/>
            <w:vAlign w:val="center"/>
          </w:tcPr>
          <w:p>
            <w:r/>
            <w:r>
              <w:rPr>
                <w:b w:val="0"/>
                <w:sz w:val="17"/>
              </w:rPr>
              <w:t>Comparing</w:t>
            </w:r>
          </w:p>
        </w:tc>
        <w:tc>
          <w:tcPr>
            <w:tcW w:type="dxa" w:w="3408"/>
            <w:vAlign w:val="center"/>
          </w:tcPr>
          <w:p>
            <w:r/>
            <w:r>
              <w:rPr>
                <w:b w:val="0"/>
                <w:sz w:val="17"/>
              </w:rPr>
              <w:t>مقایسه</w:t>
            </w:r>
          </w:p>
        </w:tc>
        <w:tc>
          <w:tcPr>
            <w:tcW w:type="dxa" w:w="3408"/>
            <w:vAlign w:val="center"/>
          </w:tcPr>
          <w:p>
            <w:r/>
            <w:r>
              <w:rPr>
                <w:b w:val="0"/>
                <w:sz w:val="17"/>
              </w:rPr>
              <w:t>Baseline vs Scenario در حال آماده‌سازی</w:t>
            </w:r>
          </w:p>
        </w:tc>
      </w:tr>
      <w:tr>
        <w:tc>
          <w:tcPr>
            <w:tcW w:type="dxa" w:w="3408"/>
            <w:vAlign w:val="center"/>
          </w:tcPr>
          <w:p>
            <w:r/>
            <w:r>
              <w:rPr>
                <w:b w:val="0"/>
                <w:sz w:val="17"/>
              </w:rPr>
              <w:t>Completed</w:t>
            </w:r>
          </w:p>
        </w:tc>
        <w:tc>
          <w:tcPr>
            <w:tcW w:type="dxa" w:w="3408"/>
            <w:vAlign w:val="center"/>
          </w:tcPr>
          <w:p>
            <w:r/>
            <w:r>
              <w:rPr>
                <w:b w:val="0"/>
                <w:sz w:val="17"/>
              </w:rPr>
              <w:t>کامل</w:t>
            </w:r>
          </w:p>
        </w:tc>
        <w:tc>
          <w:tcPr>
            <w:tcW w:type="dxa" w:w="3408"/>
            <w:vAlign w:val="center"/>
          </w:tcPr>
          <w:p>
            <w:r/>
            <w:r>
              <w:rPr>
                <w:b w:val="0"/>
                <w:sz w:val="17"/>
              </w:rPr>
              <w:t>نمایش Result Summary و امکان باز کردن Decision Case</w:t>
            </w:r>
          </w:p>
        </w:tc>
      </w:tr>
      <w:tr>
        <w:tc>
          <w:tcPr>
            <w:tcW w:type="dxa" w:w="3408"/>
            <w:vAlign w:val="center"/>
          </w:tcPr>
          <w:p>
            <w:r/>
            <w:r>
              <w:rPr>
                <w:b w:val="0"/>
                <w:sz w:val="17"/>
              </w:rPr>
              <w:t>Failed</w:t>
            </w:r>
          </w:p>
        </w:tc>
        <w:tc>
          <w:tcPr>
            <w:tcW w:type="dxa" w:w="3408"/>
            <w:vAlign w:val="center"/>
          </w:tcPr>
          <w:p>
            <w:r/>
            <w:r>
              <w:rPr>
                <w:b w:val="0"/>
                <w:sz w:val="17"/>
              </w:rPr>
              <w:t>ناموفق</w:t>
            </w:r>
          </w:p>
        </w:tc>
        <w:tc>
          <w:tcPr>
            <w:tcW w:type="dxa" w:w="3408"/>
            <w:vAlign w:val="center"/>
          </w:tcPr>
          <w:p>
            <w:r/>
            <w:r>
              <w:rPr>
                <w:b w:val="0"/>
                <w:sz w:val="17"/>
              </w:rPr>
              <w:t>علت دقیق، Run ID، Retry و لینک Trace</w:t>
            </w:r>
          </w:p>
        </w:tc>
      </w:tr>
    </w:tbl>
    <w:p>
      <w:pPr>
        <w:pStyle w:val="Heading2"/>
      </w:pPr>
      <w:r>
        <w:t>18.11 Production Lines / Cells View</w:t>
      </w:r>
    </w:p>
    <w:p>
      <w:pPr/>
      <w:r>
        <w:t>این View باید تولید را به‌صورت ساختار قابل فهم از Product/Project تا Cell/PO و Operation نمایش دهد. هدف آن تشخیص سریع محل اثر Scenario است، نه نمایش همه جزئیات در صفحه اصلی.</w:t>
      </w:r>
    </w:p>
    <w:p>
      <w:pPr>
        <w:pStyle w:val="ListBullet"/>
      </w:pPr>
      <w:r>
        <w:t>سطح اول: Product/Project با وضعیت کلی، Commitment Risk و Completion Forecast.</w:t>
      </w:r>
    </w:p>
    <w:p>
      <w:pPr>
        <w:pStyle w:val="ListBullet"/>
      </w:pPr>
      <w:r>
        <w:t>سطح دوم: Cell/PO با وضعیت READY/RUNNING/BLOCKED/COMPLETED/PAUSED/CANCELLED.</w:t>
      </w:r>
    </w:p>
    <w:p>
      <w:pPr>
        <w:pStyle w:val="ListBullet"/>
      </w:pPr>
      <w:r>
        <w:t>سطح سوم: Operation Timeline با Machine، Manpower، Material و Duration.</w:t>
      </w:r>
    </w:p>
    <w:p>
      <w:pPr>
        <w:pStyle w:val="ListBullet"/>
      </w:pPr>
      <w:r>
        <w:t>Cellهای متاثر از Scenario با Highlight و Delta نمایش داده شوند؛ Cellهای بدون اثر در حالت کم‌کنتراست قرار گیرند.</w:t>
      </w:r>
    </w:p>
    <w:p>
      <w:pPr>
        <w:pStyle w:val="ListBullet"/>
      </w:pPr>
      <w:r>
        <w:t>برای هر Blocked Cell علت دقیق Constraint و زنجیره Dependency قابل مشاهده باشد.</w:t>
      </w:r>
    </w:p>
    <w:p>
      <w:pPr>
        <w:pStyle w:val="Heading2"/>
      </w:pPr>
      <w:r>
        <w:t>18.12 Live Charts &amp;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نمودار</w:t>
            </w:r>
          </w:p>
        </w:tc>
        <w:tc>
          <w:tcPr>
            <w:tcW w:type="dxa" w:w="2556"/>
            <w:vAlign w:val="center"/>
            <w:shd w:fill="D9EAF7"/>
          </w:tcPr>
          <w:p>
            <w:r/>
            <w:r>
              <w:rPr>
                <w:b/>
                <w:sz w:val="17"/>
              </w:rPr>
              <w:t>داده</w:t>
            </w:r>
          </w:p>
        </w:tc>
        <w:tc>
          <w:tcPr>
            <w:tcW w:type="dxa" w:w="2556"/>
            <w:vAlign w:val="center"/>
            <w:shd w:fill="D9EAF7"/>
          </w:tcPr>
          <w:p>
            <w:r/>
            <w:r>
              <w:rPr>
                <w:b/>
                <w:sz w:val="17"/>
              </w:rPr>
              <w:t>هدف</w:t>
            </w:r>
          </w:p>
        </w:tc>
        <w:tc>
          <w:tcPr>
            <w:tcW w:type="dxa" w:w="2556"/>
            <w:vAlign w:val="center"/>
            <w:shd w:fill="D9EAF7"/>
          </w:tcPr>
          <w:p>
            <w:r/>
            <w:r>
              <w:rPr>
                <w:b/>
                <w:sz w:val="17"/>
              </w:rPr>
              <w:t>تعامل</w:t>
            </w:r>
          </w:p>
        </w:tc>
      </w:tr>
      <w:tr>
        <w:tc>
          <w:tcPr>
            <w:tcW w:type="dxa" w:w="2556"/>
            <w:vAlign w:val="center"/>
          </w:tcPr>
          <w:p>
            <w:r/>
            <w:r>
              <w:rPr>
                <w:b w:val="0"/>
                <w:sz w:val="17"/>
              </w:rPr>
              <w:t>Baseline vs Scenario Completion</w:t>
            </w:r>
          </w:p>
        </w:tc>
        <w:tc>
          <w:tcPr>
            <w:tcW w:type="dxa" w:w="2556"/>
            <w:vAlign w:val="center"/>
          </w:tcPr>
          <w:p>
            <w:r/>
            <w:r>
              <w:rPr>
                <w:b w:val="0"/>
                <w:sz w:val="17"/>
              </w:rPr>
              <w:t>تکمیل تجمعی/Forecast</w:t>
            </w:r>
          </w:p>
        </w:tc>
        <w:tc>
          <w:tcPr>
            <w:tcW w:type="dxa" w:w="2556"/>
            <w:vAlign w:val="center"/>
          </w:tcPr>
          <w:p>
            <w:r/>
            <w:r>
              <w:rPr>
                <w:b w:val="0"/>
                <w:sz w:val="17"/>
              </w:rPr>
              <w:t>اثر Scenario بر تولید</w:t>
            </w:r>
          </w:p>
        </w:tc>
        <w:tc>
          <w:tcPr>
            <w:tcW w:type="dxa" w:w="2556"/>
            <w:vAlign w:val="center"/>
          </w:tcPr>
          <w:p>
            <w:r/>
            <w:r>
              <w:rPr>
                <w:b w:val="0"/>
                <w:sz w:val="17"/>
              </w:rPr>
              <w:t>Hover + Drill-down</w:t>
            </w:r>
          </w:p>
        </w:tc>
      </w:tr>
      <w:tr>
        <w:tc>
          <w:tcPr>
            <w:tcW w:type="dxa" w:w="2556"/>
            <w:vAlign w:val="center"/>
          </w:tcPr>
          <w:p>
            <w:r/>
            <w:r>
              <w:rPr>
                <w:b w:val="0"/>
                <w:sz w:val="17"/>
              </w:rPr>
              <w:t>Commitment Timeline</w:t>
            </w:r>
          </w:p>
        </w:tc>
        <w:tc>
          <w:tcPr>
            <w:tcW w:type="dxa" w:w="2556"/>
            <w:vAlign w:val="center"/>
          </w:tcPr>
          <w:p>
            <w:r/>
            <w:r>
              <w:rPr>
                <w:b w:val="0"/>
                <w:sz w:val="17"/>
              </w:rPr>
              <w:t>Commitment Date و Forecast Date</w:t>
            </w:r>
          </w:p>
        </w:tc>
        <w:tc>
          <w:tcPr>
            <w:tcW w:type="dxa" w:w="2556"/>
            <w:vAlign w:val="center"/>
          </w:tcPr>
          <w:p>
            <w:r/>
            <w:r>
              <w:rPr>
                <w:b w:val="0"/>
                <w:sz w:val="17"/>
              </w:rPr>
              <w:t>تشخیص تأخیر</w:t>
            </w:r>
          </w:p>
        </w:tc>
        <w:tc>
          <w:tcPr>
            <w:tcW w:type="dxa" w:w="2556"/>
            <w:vAlign w:val="center"/>
          </w:tcPr>
          <w:p>
            <w:r/>
            <w:r>
              <w:rPr>
                <w:b w:val="0"/>
                <w:sz w:val="17"/>
              </w:rPr>
              <w:t>Click commitment</w:t>
            </w:r>
          </w:p>
        </w:tc>
      </w:tr>
      <w:tr>
        <w:tc>
          <w:tcPr>
            <w:tcW w:type="dxa" w:w="2556"/>
            <w:vAlign w:val="center"/>
          </w:tcPr>
          <w:p>
            <w:r/>
            <w:r>
              <w:rPr>
                <w:b w:val="0"/>
                <w:sz w:val="17"/>
              </w:rPr>
              <w:t>Resource Load</w:t>
            </w:r>
          </w:p>
        </w:tc>
        <w:tc>
          <w:tcPr>
            <w:tcW w:type="dxa" w:w="2556"/>
            <w:vAlign w:val="center"/>
          </w:tcPr>
          <w:p>
            <w:r/>
            <w:r>
              <w:rPr>
                <w:b w:val="0"/>
                <w:sz w:val="17"/>
              </w:rPr>
              <w:t>Machine/Manpower/Material/Cash by day</w:t>
            </w:r>
          </w:p>
        </w:tc>
        <w:tc>
          <w:tcPr>
            <w:tcW w:type="dxa" w:w="2556"/>
            <w:vAlign w:val="center"/>
          </w:tcPr>
          <w:p>
            <w:r/>
            <w:r>
              <w:rPr>
                <w:b w:val="0"/>
                <w:sz w:val="17"/>
              </w:rPr>
              <w:t>تشخیص Constraint</w:t>
            </w:r>
          </w:p>
        </w:tc>
        <w:tc>
          <w:tcPr>
            <w:tcW w:type="dxa" w:w="2556"/>
            <w:vAlign w:val="center"/>
          </w:tcPr>
          <w:p>
            <w:r/>
            <w:r>
              <w:rPr>
                <w:b w:val="0"/>
                <w:sz w:val="17"/>
              </w:rPr>
              <w:t>Filter resource/date</w:t>
            </w:r>
          </w:p>
        </w:tc>
      </w:tr>
      <w:tr>
        <w:tc>
          <w:tcPr>
            <w:tcW w:type="dxa" w:w="2556"/>
            <w:vAlign w:val="center"/>
          </w:tcPr>
          <w:p>
            <w:r/>
            <w:r>
              <w:rPr>
                <w:b w:val="0"/>
                <w:sz w:val="17"/>
              </w:rPr>
              <w:t>Material Forecast</w:t>
            </w:r>
          </w:p>
        </w:tc>
        <w:tc>
          <w:tcPr>
            <w:tcW w:type="dxa" w:w="2556"/>
            <w:vAlign w:val="center"/>
          </w:tcPr>
          <w:p>
            <w:r/>
            <w:r>
              <w:rPr>
                <w:b w:val="0"/>
                <w:sz w:val="17"/>
              </w:rPr>
              <w:t>Available/Reserved/Consumed/Projected</w:t>
            </w:r>
          </w:p>
        </w:tc>
        <w:tc>
          <w:tcPr>
            <w:tcW w:type="dxa" w:w="2556"/>
            <w:vAlign w:val="center"/>
          </w:tcPr>
          <w:p>
            <w:r/>
            <w:r>
              <w:rPr>
                <w:b w:val="0"/>
                <w:sz w:val="17"/>
              </w:rPr>
              <w:t>پیش‌بینی کمبود</w:t>
            </w:r>
          </w:p>
        </w:tc>
        <w:tc>
          <w:tcPr>
            <w:tcW w:type="dxa" w:w="2556"/>
            <w:vAlign w:val="center"/>
          </w:tcPr>
          <w:p>
            <w:r/>
            <w:r>
              <w:rPr>
                <w:b w:val="0"/>
                <w:sz w:val="17"/>
              </w:rPr>
              <w:t>Select material</w:t>
            </w:r>
          </w:p>
        </w:tc>
      </w:tr>
      <w:tr>
        <w:tc>
          <w:tcPr>
            <w:tcW w:type="dxa" w:w="2556"/>
            <w:vAlign w:val="center"/>
          </w:tcPr>
          <w:p>
            <w:r/>
            <w:r>
              <w:rPr>
                <w:b w:val="0"/>
                <w:sz w:val="17"/>
              </w:rPr>
              <w:t>Cash Requirement Timeline</w:t>
            </w:r>
          </w:p>
        </w:tc>
        <w:tc>
          <w:tcPr>
            <w:tcW w:type="dxa" w:w="2556"/>
            <w:vAlign w:val="center"/>
          </w:tcPr>
          <w:p>
            <w:r/>
            <w:r>
              <w:rPr>
                <w:b w:val="0"/>
                <w:sz w:val="17"/>
              </w:rPr>
              <w:t>Opening/Requirement/Gap/Injection Event</w:t>
            </w:r>
          </w:p>
        </w:tc>
        <w:tc>
          <w:tcPr>
            <w:tcW w:type="dxa" w:w="2556"/>
            <w:vAlign w:val="center"/>
          </w:tcPr>
          <w:p>
            <w:r/>
            <w:r>
              <w:rPr>
                <w:b w:val="0"/>
                <w:sz w:val="17"/>
              </w:rPr>
              <w:t>زمان و مقدار نیاز نقدی</w:t>
            </w:r>
          </w:p>
        </w:tc>
        <w:tc>
          <w:tcPr>
            <w:tcW w:type="dxa" w:w="2556"/>
            <w:vAlign w:val="center"/>
          </w:tcPr>
          <w:p>
            <w:r/>
            <w:r>
              <w:rPr>
                <w:b w:val="0"/>
                <w:sz w:val="17"/>
              </w:rPr>
              <w:t>Select date</w:t>
            </w:r>
          </w:p>
        </w:tc>
      </w:tr>
      <w:tr>
        <w:tc>
          <w:tcPr>
            <w:tcW w:type="dxa" w:w="2556"/>
            <w:vAlign w:val="center"/>
          </w:tcPr>
          <w:p>
            <w:r/>
            <w:r>
              <w:rPr>
                <w:b w:val="0"/>
                <w:sz w:val="17"/>
              </w:rPr>
              <w:t>Opportunity Cost</w:t>
            </w:r>
          </w:p>
        </w:tc>
        <w:tc>
          <w:tcPr>
            <w:tcW w:type="dxa" w:w="2556"/>
            <w:vAlign w:val="center"/>
          </w:tcPr>
          <w:p>
            <w:r/>
            <w:r>
              <w:rPr>
                <w:b w:val="0"/>
                <w:sz w:val="17"/>
              </w:rPr>
              <w:t>Gain/Loss/Displacement</w:t>
            </w:r>
          </w:p>
        </w:tc>
        <w:tc>
          <w:tcPr>
            <w:tcW w:type="dxa" w:w="2556"/>
            <w:vAlign w:val="center"/>
          </w:tcPr>
          <w:p>
            <w:r/>
            <w:r>
              <w:rPr>
                <w:b w:val="0"/>
                <w:sz w:val="17"/>
              </w:rPr>
              <w:t>اثر آزادسازی و تخصیص مجدد</w:t>
            </w:r>
          </w:p>
        </w:tc>
        <w:tc>
          <w:tcPr>
            <w:tcW w:type="dxa" w:w="2556"/>
            <w:vAlign w:val="center"/>
          </w:tcPr>
          <w:p>
            <w:r/>
            <w:r>
              <w:rPr>
                <w:b w:val="0"/>
                <w:sz w:val="17"/>
              </w:rPr>
              <w:t>Click affected product</w:t>
            </w:r>
          </w:p>
        </w:tc>
      </w:tr>
      <w:tr>
        <w:tc>
          <w:tcPr>
            <w:tcW w:type="dxa" w:w="2556"/>
            <w:vAlign w:val="center"/>
          </w:tcPr>
          <w:p>
            <w:r/>
            <w:r>
              <w:rPr>
                <w:b w:val="0"/>
                <w:sz w:val="17"/>
              </w:rPr>
              <w:t>Event Timeline</w:t>
            </w:r>
          </w:p>
        </w:tc>
        <w:tc>
          <w:tcPr>
            <w:tcW w:type="dxa" w:w="2556"/>
            <w:vAlign w:val="center"/>
          </w:tcPr>
          <w:p>
            <w:r/>
            <w:r>
              <w:rPr>
                <w:b w:val="0"/>
                <w:sz w:val="17"/>
              </w:rPr>
              <w:t>Action/Event/Constraint/State Change</w:t>
            </w:r>
          </w:p>
        </w:tc>
        <w:tc>
          <w:tcPr>
            <w:tcW w:type="dxa" w:w="2556"/>
            <w:vAlign w:val="center"/>
          </w:tcPr>
          <w:p>
            <w:r/>
            <w:r>
              <w:rPr>
                <w:b w:val="0"/>
                <w:sz w:val="17"/>
              </w:rPr>
              <w:t>Traceability</w:t>
            </w:r>
          </w:p>
        </w:tc>
        <w:tc>
          <w:tcPr>
            <w:tcW w:type="dxa" w:w="2556"/>
            <w:vAlign w:val="center"/>
          </w:tcPr>
          <w:p>
            <w:r/>
            <w:r>
              <w:rPr>
                <w:b w:val="0"/>
                <w:sz w:val="17"/>
              </w:rPr>
              <w:t>Open event detail</w:t>
            </w:r>
          </w:p>
        </w:tc>
      </w:tr>
    </w:tbl>
    <w:p>
      <w:pPr>
        <w:pStyle w:val="ListBullet"/>
      </w:pPr>
      <w:r>
        <w:t>تمام نمودارها باید Legend صریح برای Actual، Baseline، Scenario و Forecast داشته باشند.</w:t>
      </w:r>
    </w:p>
    <w:p>
      <w:pPr>
        <w:pStyle w:val="ListBullet"/>
      </w:pPr>
      <w:r>
        <w:t>Tooltip باید مقدار، واحد، تاریخ و منبع را نشان دهد؛ Tooltip صرفاً تزئینی نباشد.</w:t>
      </w:r>
    </w:p>
    <w:p>
      <w:pPr>
        <w:pStyle w:val="Heading2"/>
      </w:pPr>
      <w:r>
        <w:t>18.13 Decision &amp; Impact Panel</w:t>
      </w:r>
    </w:p>
    <w:p>
      <w:pPr/>
      <w:r>
        <w:t>پس از محاسبه، پنل تصمیم باید به‌جای نمایش یک «نتیجه خوب/بد»، مجموعه اثرات قابل مقایسه را ارائه کند. Engine انتخاب نهایی را انجام نمی‌دهد.</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بخش</w:t>
            </w:r>
          </w:p>
        </w:tc>
        <w:tc>
          <w:tcPr>
            <w:tcW w:type="dxa" w:w="3408"/>
            <w:vAlign w:val="center"/>
            <w:shd w:fill="D9EAF7"/>
          </w:tcPr>
          <w:p>
            <w:r/>
            <w:r>
              <w:rPr>
                <w:b/>
                <w:sz w:val="17"/>
              </w:rPr>
              <w:t>محتوا</w:t>
            </w:r>
          </w:p>
        </w:tc>
        <w:tc>
          <w:tcPr>
            <w:tcW w:type="dxa" w:w="3408"/>
            <w:vAlign w:val="center"/>
            <w:shd w:fill="D9EAF7"/>
          </w:tcPr>
          <w:p>
            <w:r/>
            <w:r>
              <w:rPr>
                <w:b/>
                <w:sz w:val="17"/>
              </w:rPr>
              <w:t>عملکرد</w:t>
            </w:r>
          </w:p>
        </w:tc>
      </w:tr>
      <w:tr>
        <w:tc>
          <w:tcPr>
            <w:tcW w:type="dxa" w:w="3408"/>
            <w:vAlign w:val="center"/>
          </w:tcPr>
          <w:p>
            <w:r/>
            <w:r>
              <w:rPr>
                <w:b w:val="0"/>
                <w:sz w:val="17"/>
              </w:rPr>
              <w:t>Scenario Result</w:t>
            </w:r>
          </w:p>
        </w:tc>
        <w:tc>
          <w:tcPr>
            <w:tcW w:type="dxa" w:w="3408"/>
            <w:vAlign w:val="center"/>
          </w:tcPr>
          <w:p>
            <w:r/>
            <w:r>
              <w:rPr>
                <w:b w:val="0"/>
                <w:sz w:val="17"/>
              </w:rPr>
              <w:t>تاریخ پایان/Forecast، تعهدات، Blockerها</w:t>
            </w:r>
          </w:p>
        </w:tc>
        <w:tc>
          <w:tcPr>
            <w:tcW w:type="dxa" w:w="3408"/>
            <w:vAlign w:val="center"/>
          </w:tcPr>
          <w:p>
            <w:r/>
            <w:r>
              <w:rPr>
                <w:b w:val="0"/>
                <w:sz w:val="17"/>
              </w:rPr>
              <w:t>خلاصه اثر</w:t>
            </w:r>
          </w:p>
        </w:tc>
      </w:tr>
      <w:tr>
        <w:tc>
          <w:tcPr>
            <w:tcW w:type="dxa" w:w="3408"/>
            <w:vAlign w:val="center"/>
          </w:tcPr>
          <w:p>
            <w:r/>
            <w:r>
              <w:rPr>
                <w:b w:val="0"/>
                <w:sz w:val="17"/>
              </w:rPr>
              <w:t>Impact Breakdown</w:t>
            </w:r>
          </w:p>
        </w:tc>
        <w:tc>
          <w:tcPr>
            <w:tcW w:type="dxa" w:w="3408"/>
            <w:vAlign w:val="center"/>
          </w:tcPr>
          <w:p>
            <w:r/>
            <w:r>
              <w:rPr>
                <w:b w:val="0"/>
                <w:sz w:val="17"/>
              </w:rPr>
              <w:t>Production، Resource، Material، Machine، Manpower، Cash</w:t>
            </w:r>
          </w:p>
        </w:tc>
        <w:tc>
          <w:tcPr>
            <w:tcW w:type="dxa" w:w="3408"/>
            <w:vAlign w:val="center"/>
          </w:tcPr>
          <w:p>
            <w:r/>
            <w:r>
              <w:rPr>
                <w:b w:val="0"/>
                <w:sz w:val="17"/>
              </w:rPr>
              <w:t>Drill-down</w:t>
            </w:r>
          </w:p>
        </w:tc>
      </w:tr>
      <w:tr>
        <w:tc>
          <w:tcPr>
            <w:tcW w:type="dxa" w:w="3408"/>
            <w:vAlign w:val="center"/>
          </w:tcPr>
          <w:p>
            <w:r/>
            <w:r>
              <w:rPr>
                <w:b w:val="0"/>
                <w:sz w:val="17"/>
              </w:rPr>
              <w:t>Opportunity Cost</w:t>
            </w:r>
          </w:p>
        </w:tc>
        <w:tc>
          <w:tcPr>
            <w:tcW w:type="dxa" w:w="3408"/>
            <w:vAlign w:val="center"/>
          </w:tcPr>
          <w:p>
            <w:r/>
            <w:r>
              <w:rPr>
                <w:b w:val="0"/>
                <w:sz w:val="17"/>
              </w:rPr>
              <w:t>برنده/بازنده منابع، محصول جابه‌جا شده، ظرفیت آزادشده</w:t>
            </w:r>
          </w:p>
        </w:tc>
        <w:tc>
          <w:tcPr>
            <w:tcW w:type="dxa" w:w="3408"/>
            <w:vAlign w:val="center"/>
          </w:tcPr>
          <w:p>
            <w:r/>
            <w:r>
              <w:rPr>
                <w:b w:val="0"/>
                <w:sz w:val="17"/>
              </w:rPr>
              <w:t>Trace</w:t>
            </w:r>
          </w:p>
        </w:tc>
      </w:tr>
      <w:tr>
        <w:tc>
          <w:tcPr>
            <w:tcW w:type="dxa" w:w="3408"/>
            <w:vAlign w:val="center"/>
          </w:tcPr>
          <w:p>
            <w:r/>
            <w:r>
              <w:rPr>
                <w:b w:val="0"/>
                <w:sz w:val="17"/>
              </w:rPr>
              <w:t>Decision Alternatives</w:t>
            </w:r>
          </w:p>
        </w:tc>
        <w:tc>
          <w:tcPr>
            <w:tcW w:type="dxa" w:w="3408"/>
            <w:vAlign w:val="center"/>
          </w:tcPr>
          <w:p>
            <w:r/>
            <w:r>
              <w:rPr>
                <w:b w:val="0"/>
                <w:sz w:val="17"/>
              </w:rPr>
              <w:t>Alternativeهای Feasible/Not Feasible با معیارهای عددی</w:t>
            </w:r>
          </w:p>
        </w:tc>
        <w:tc>
          <w:tcPr>
            <w:tcW w:type="dxa" w:w="3408"/>
            <w:vAlign w:val="center"/>
          </w:tcPr>
          <w:p>
            <w:r/>
            <w:r>
              <w:rPr>
                <w:b w:val="0"/>
                <w:sz w:val="17"/>
              </w:rPr>
              <w:t>Compare</w:t>
            </w:r>
          </w:p>
        </w:tc>
      </w:tr>
      <w:tr>
        <w:tc>
          <w:tcPr>
            <w:tcW w:type="dxa" w:w="3408"/>
            <w:vAlign w:val="center"/>
          </w:tcPr>
          <w:p>
            <w:r/>
            <w:r>
              <w:rPr>
                <w:b w:val="0"/>
                <w:sz w:val="17"/>
              </w:rPr>
              <w:t>Decision Action</w:t>
            </w:r>
          </w:p>
        </w:tc>
        <w:tc>
          <w:tcPr>
            <w:tcW w:type="dxa" w:w="3408"/>
            <w:vAlign w:val="center"/>
          </w:tcPr>
          <w:p>
            <w:r/>
            <w:r>
              <w:rPr>
                <w:b w:val="0"/>
                <w:sz w:val="17"/>
              </w:rPr>
              <w:t>Approve / Reject / Modify</w:t>
            </w:r>
          </w:p>
        </w:tc>
        <w:tc>
          <w:tcPr>
            <w:tcW w:type="dxa" w:w="3408"/>
            <w:vAlign w:val="center"/>
          </w:tcPr>
          <w:p>
            <w:r/>
            <w:r>
              <w:rPr>
                <w:b w:val="0"/>
                <w:sz w:val="17"/>
              </w:rPr>
              <w:t>ثبت تصمیم انسانی + Audit</w:t>
            </w:r>
          </w:p>
        </w:tc>
      </w:tr>
      <w:tr>
        <w:tc>
          <w:tcPr>
            <w:tcW w:type="dxa" w:w="3408"/>
            <w:vAlign w:val="center"/>
          </w:tcPr>
          <w:p>
            <w:r/>
            <w:r>
              <w:rPr>
                <w:b w:val="0"/>
                <w:sz w:val="17"/>
              </w:rPr>
              <w:t>Commit Plan</w:t>
            </w:r>
          </w:p>
        </w:tc>
        <w:tc>
          <w:tcPr>
            <w:tcW w:type="dxa" w:w="3408"/>
            <w:vAlign w:val="center"/>
          </w:tcPr>
          <w:p>
            <w:r/>
            <w:r>
              <w:rPr>
                <w:b w:val="0"/>
                <w:sz w:val="17"/>
              </w:rPr>
              <w:t>در صورت تأیید، تبدیل Alternative/Scenario به Plan متعهدشده</w:t>
            </w:r>
          </w:p>
        </w:tc>
        <w:tc>
          <w:tcPr>
            <w:tcW w:type="dxa" w:w="3408"/>
            <w:vAlign w:val="center"/>
          </w:tcPr>
          <w:p>
            <w:r/>
            <w:r>
              <w:rPr>
                <w:b w:val="0"/>
                <w:sz w:val="17"/>
              </w:rPr>
              <w:t>نیازمند مجوز و کنترل نسخه</w:t>
            </w:r>
          </w:p>
        </w:tc>
      </w:tr>
    </w:tbl>
    <w:p>
      <w:pPr>
        <w:pStyle w:val="ListBullet"/>
      </w:pPr>
      <w:r>
        <w:t>هر Alternative باید run_id و محاسبه مبنای خود را داشته باشد و قابل بازپخش باشد.</w:t>
      </w:r>
    </w:p>
    <w:p>
      <w:pPr>
        <w:pStyle w:val="Heading2"/>
      </w:pPr>
      <w:r>
        <w:t>18.14 Event Panel &amp; Audit Trace</w:t>
      </w:r>
    </w:p>
    <w:p>
      <w:pPr>
        <w:pStyle w:val="ListBullet"/>
      </w:pPr>
      <w:r>
        <w:t>Event Panel باید آخرین Eventها را با Timestamp، Type، Entity، Source، Impact و Correlation ID نشان دهد.</w:t>
      </w:r>
    </w:p>
    <w:p>
      <w:pPr>
        <w:pStyle w:val="ListBullet"/>
      </w:pPr>
      <w:r>
        <w:t>کاربر باید بتواند از Alert به Event، از Event به Entity و از Entity به Simulation Run برگردد.</w:t>
      </w:r>
    </w:p>
    <w:p>
      <w:pPr>
        <w:pStyle w:val="ListBullet"/>
      </w:pPr>
      <w:r>
        <w:t>برای عملیات حساس، Audit Trail شامل Who، What، When، Why/Context، Before، After و Run/Scenario ID باشد.</w:t>
      </w:r>
    </w:p>
    <w:p>
      <w:pPr>
        <w:pStyle w:val="ListBullet"/>
      </w:pPr>
      <w:r>
        <w:t>Raw Payload فقط برای نقش‌های مجاز و در لایه عمیق نمایش داده شود.</w:t>
      </w:r>
    </w:p>
    <w:p>
      <w:pPr>
        <w:pStyle w:val="Heading2"/>
      </w:pPr>
      <w:r>
        <w:t>18.15 Smart Navigation و Drill-down Chain</w:t>
      </w:r>
    </w:p>
    <w:p>
      <w:pPr/>
      <w:r>
        <w:t>مسیر استاندارد Drill-down باید قابل پیش‌بینی و در تمام صفحات ثابت باشد:</w:t>
      </w:r>
    </w:p>
    <w:p>
      <w:pPr/>
      <w:r>
        <w:t>Alert → Commitment → Product/Project → Cell → Production Order → Operation → Constraint → Resource → Event → Forecast → Scenario → Alternative → Decision</w:t>
      </w:r>
    </w:p>
    <w:p>
      <w:pPr>
        <w:pStyle w:val="ListBullet"/>
      </w:pPr>
      <w:r>
        <w:t>هر کارت، جدول، نمودار و Alert در صورت داشتن Source ID باید به مرحله بعدی این زنجیره متصل شود.</w:t>
      </w:r>
    </w:p>
    <w:p>
      <w:pPr>
        <w:pStyle w:val="ListBullet"/>
      </w:pPr>
      <w:r>
        <w:t>Back Navigation باید Context فیلترها، تاریخ، Scenario و Scroll Position را حفظ کند.</w:t>
      </w:r>
    </w:p>
    <w:p>
      <w:pPr>
        <w:pStyle w:val="Heading2"/>
      </w:pPr>
      <w:r>
        <w:t>18.16 Features &amp; Functions Catalog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شناسه</w:t>
            </w:r>
          </w:p>
        </w:tc>
        <w:tc>
          <w:tcPr>
            <w:tcW w:type="dxa" w:w="2045"/>
            <w:vAlign w:val="center"/>
            <w:shd w:fill="D9EAF7"/>
          </w:tcPr>
          <w:p>
            <w:r/>
            <w:r>
              <w:rPr>
                <w:b/>
                <w:sz w:val="17"/>
              </w:rPr>
              <w:t>Feature / Function</w:t>
            </w:r>
          </w:p>
        </w:tc>
        <w:tc>
          <w:tcPr>
            <w:tcW w:type="dxa" w:w="2045"/>
            <w:vAlign w:val="center"/>
            <w:shd w:fill="D9EAF7"/>
          </w:tcPr>
          <w:p>
            <w:r/>
            <w:r>
              <w:rPr>
                <w:b/>
                <w:sz w:val="17"/>
              </w:rPr>
              <w:t>شرح اجرایی</w:t>
            </w:r>
          </w:p>
        </w:tc>
        <w:tc>
          <w:tcPr>
            <w:tcW w:type="dxa" w:w="2045"/>
            <w:vAlign w:val="center"/>
            <w:shd w:fill="D9EAF7"/>
          </w:tcPr>
          <w:p>
            <w:r/>
            <w:r>
              <w:rPr>
                <w:b/>
                <w:sz w:val="17"/>
              </w:rPr>
              <w:t>سطح</w:t>
            </w:r>
          </w:p>
        </w:tc>
        <w:tc>
          <w:tcPr>
            <w:tcW w:type="dxa" w:w="2045"/>
            <w:vAlign w:val="center"/>
            <w:shd w:fill="D9EAF7"/>
          </w:tcPr>
          <w:p>
            <w:r/>
            <w:r>
              <w:rPr>
                <w:b/>
                <w:sz w:val="17"/>
              </w:rPr>
              <w:t>Acceptance</w:t>
            </w:r>
          </w:p>
        </w:tc>
      </w:tr>
      <w:tr>
        <w:tc>
          <w:tcPr>
            <w:tcW w:type="dxa" w:w="2045"/>
            <w:vAlign w:val="center"/>
          </w:tcPr>
          <w:p>
            <w:r/>
            <w:r>
              <w:rPr>
                <w:b w:val="0"/>
                <w:sz w:val="17"/>
              </w:rPr>
              <w:t>UI-F01</w:t>
            </w:r>
          </w:p>
        </w:tc>
        <w:tc>
          <w:tcPr>
            <w:tcW w:type="dxa" w:w="2045"/>
            <w:vAlign w:val="center"/>
          </w:tcPr>
          <w:p>
            <w:r/>
            <w:r>
              <w:rPr>
                <w:b w:val="0"/>
                <w:sz w:val="17"/>
              </w:rPr>
              <w:t>Scenario Selection</w:t>
            </w:r>
          </w:p>
        </w:tc>
        <w:tc>
          <w:tcPr>
            <w:tcW w:type="dxa" w:w="2045"/>
            <w:vAlign w:val="center"/>
          </w:tcPr>
          <w:p>
            <w:r/>
            <w:r>
              <w:rPr>
                <w:b w:val="0"/>
                <w:sz w:val="17"/>
              </w:rPr>
              <w:t>انتخاب Scenario و نمایش وضعیت، نسخه و هدف</w:t>
            </w:r>
          </w:p>
        </w:tc>
        <w:tc>
          <w:tcPr>
            <w:tcW w:type="dxa" w:w="2045"/>
            <w:vAlign w:val="center"/>
          </w:tcPr>
          <w:p>
            <w:r/>
            <w:r>
              <w:rPr>
                <w:b w:val="0"/>
                <w:sz w:val="17"/>
              </w:rPr>
              <w:t>Zero/First</w:t>
            </w:r>
          </w:p>
        </w:tc>
        <w:tc>
          <w:tcPr>
            <w:tcW w:type="dxa" w:w="2045"/>
            <w:vAlign w:val="center"/>
          </w:tcPr>
          <w:p>
            <w:r/>
            <w:r>
              <w:rPr>
                <w:b w:val="0"/>
                <w:sz w:val="17"/>
              </w:rPr>
              <w:t>Scenario صحیح در تمام پنل‌ها Context را تعیین کند</w:t>
            </w:r>
          </w:p>
        </w:tc>
      </w:tr>
      <w:tr>
        <w:tc>
          <w:tcPr>
            <w:tcW w:type="dxa" w:w="2045"/>
            <w:vAlign w:val="center"/>
          </w:tcPr>
          <w:p>
            <w:r/>
            <w:r>
              <w:rPr>
                <w:b w:val="0"/>
                <w:sz w:val="17"/>
              </w:rPr>
              <w:t>UI-F02</w:t>
            </w:r>
          </w:p>
        </w:tc>
        <w:tc>
          <w:tcPr>
            <w:tcW w:type="dxa" w:w="2045"/>
            <w:vAlign w:val="center"/>
          </w:tcPr>
          <w:p>
            <w:r/>
            <w:r>
              <w:rPr>
                <w:b w:val="0"/>
                <w:sz w:val="17"/>
              </w:rPr>
              <w:t>Baseline Snapshot Selection</w:t>
            </w:r>
          </w:p>
        </w:tc>
        <w:tc>
          <w:tcPr>
            <w:tcW w:type="dxa" w:w="2045"/>
            <w:vAlign w:val="center"/>
          </w:tcPr>
          <w:p>
            <w:r/>
            <w:r>
              <w:rPr>
                <w:b w:val="0"/>
                <w:sz w:val="17"/>
              </w:rPr>
              <w:t>انتخاب Baseline immutable</w:t>
            </w:r>
          </w:p>
        </w:tc>
        <w:tc>
          <w:tcPr>
            <w:tcW w:type="dxa" w:w="2045"/>
            <w:vAlign w:val="center"/>
          </w:tcPr>
          <w:p>
            <w:r/>
            <w:r>
              <w:rPr>
                <w:b w:val="0"/>
                <w:sz w:val="17"/>
              </w:rPr>
              <w:t>First</w:t>
            </w:r>
          </w:p>
        </w:tc>
        <w:tc>
          <w:tcPr>
            <w:tcW w:type="dxa" w:w="2045"/>
            <w:vAlign w:val="center"/>
          </w:tcPr>
          <w:p>
            <w:r/>
            <w:r>
              <w:rPr>
                <w:b w:val="0"/>
                <w:sz w:val="17"/>
              </w:rPr>
              <w:t>Snapshot ID در Run ذخیره شود</w:t>
            </w:r>
          </w:p>
        </w:tc>
      </w:tr>
      <w:tr>
        <w:tc>
          <w:tcPr>
            <w:tcW w:type="dxa" w:w="2045"/>
            <w:vAlign w:val="center"/>
          </w:tcPr>
          <w:p>
            <w:r/>
            <w:r>
              <w:rPr>
                <w:b w:val="0"/>
                <w:sz w:val="17"/>
              </w:rPr>
              <w:t>UI-F03</w:t>
            </w:r>
          </w:p>
        </w:tc>
        <w:tc>
          <w:tcPr>
            <w:tcW w:type="dxa" w:w="2045"/>
            <w:vAlign w:val="center"/>
          </w:tcPr>
          <w:p>
            <w:r/>
            <w:r>
              <w:rPr>
                <w:b w:val="0"/>
                <w:sz w:val="17"/>
              </w:rPr>
              <w:t>Horizon Control</w:t>
            </w:r>
          </w:p>
        </w:tc>
        <w:tc>
          <w:tcPr>
            <w:tcW w:type="dxa" w:w="2045"/>
            <w:vAlign w:val="center"/>
          </w:tcPr>
          <w:p>
            <w:r/>
            <w:r>
              <w:rPr>
                <w:b w:val="0"/>
                <w:sz w:val="17"/>
              </w:rPr>
              <w:t>تنظیم بازه شبیه‌سازی</w:t>
            </w:r>
          </w:p>
        </w:tc>
        <w:tc>
          <w:tcPr>
            <w:tcW w:type="dxa" w:w="2045"/>
            <w:vAlign w:val="center"/>
          </w:tcPr>
          <w:p>
            <w:r/>
            <w:r>
              <w:rPr>
                <w:b w:val="0"/>
                <w:sz w:val="17"/>
              </w:rPr>
              <w:t>Zero/First</w:t>
            </w:r>
          </w:p>
        </w:tc>
        <w:tc>
          <w:tcPr>
            <w:tcW w:type="dxa" w:w="2045"/>
            <w:vAlign w:val="center"/>
          </w:tcPr>
          <w:p>
            <w:r/>
            <w:r>
              <w:rPr>
                <w:b w:val="0"/>
                <w:sz w:val="17"/>
              </w:rPr>
              <w:t>Start/End معتبر</w:t>
            </w:r>
          </w:p>
        </w:tc>
      </w:tr>
      <w:tr>
        <w:tc>
          <w:tcPr>
            <w:tcW w:type="dxa" w:w="2045"/>
            <w:vAlign w:val="center"/>
          </w:tcPr>
          <w:p>
            <w:r/>
            <w:r>
              <w:rPr>
                <w:b w:val="0"/>
                <w:sz w:val="17"/>
              </w:rPr>
              <w:t>UI-F04</w:t>
            </w:r>
          </w:p>
        </w:tc>
        <w:tc>
          <w:tcPr>
            <w:tcW w:type="dxa" w:w="2045"/>
            <w:vAlign w:val="center"/>
          </w:tcPr>
          <w:p>
            <w:r/>
            <w:r>
              <w:rPr>
                <w:b w:val="0"/>
                <w:sz w:val="17"/>
              </w:rPr>
              <w:t>Policy Editor</w:t>
            </w:r>
          </w:p>
        </w:tc>
        <w:tc>
          <w:tcPr>
            <w:tcW w:type="dxa" w:w="2045"/>
            <w:vAlign w:val="center"/>
          </w:tcPr>
          <w:p>
            <w:r/>
            <w:r>
              <w:rPr>
                <w:b w:val="0"/>
                <w:sz w:val="17"/>
              </w:rPr>
              <w:t>نمایش/تنظیم Policyهای Scenario</w:t>
            </w:r>
          </w:p>
        </w:tc>
        <w:tc>
          <w:tcPr>
            <w:tcW w:type="dxa" w:w="2045"/>
            <w:vAlign w:val="center"/>
          </w:tcPr>
          <w:p>
            <w:r/>
            <w:r>
              <w:rPr>
                <w:b w:val="0"/>
                <w:sz w:val="17"/>
              </w:rPr>
              <w:t>First</w:t>
            </w:r>
          </w:p>
        </w:tc>
        <w:tc>
          <w:tcPr>
            <w:tcW w:type="dxa" w:w="2045"/>
            <w:vAlign w:val="center"/>
          </w:tcPr>
          <w:p>
            <w:r/>
            <w:r>
              <w:rPr>
                <w:b w:val="0"/>
                <w:sz w:val="17"/>
              </w:rPr>
              <w:t>Versioned و Audit شده</w:t>
            </w:r>
          </w:p>
        </w:tc>
      </w:tr>
      <w:tr>
        <w:tc>
          <w:tcPr>
            <w:tcW w:type="dxa" w:w="2045"/>
            <w:vAlign w:val="center"/>
          </w:tcPr>
          <w:p>
            <w:r/>
            <w:r>
              <w:rPr>
                <w:b w:val="0"/>
                <w:sz w:val="17"/>
              </w:rPr>
              <w:t>UI-F05</w:t>
            </w:r>
          </w:p>
        </w:tc>
        <w:tc>
          <w:tcPr>
            <w:tcW w:type="dxa" w:w="2045"/>
            <w:vAlign w:val="center"/>
          </w:tcPr>
          <w:p>
            <w:r/>
            <w:r>
              <w:rPr>
                <w:b w:val="0"/>
                <w:sz w:val="17"/>
              </w:rPr>
              <w:t>Action Builder</w:t>
            </w:r>
          </w:p>
        </w:tc>
        <w:tc>
          <w:tcPr>
            <w:tcW w:type="dxa" w:w="2045"/>
            <w:vAlign w:val="center"/>
          </w:tcPr>
          <w:p>
            <w:r/>
            <w:r>
              <w:rPr>
                <w:b w:val="0"/>
                <w:sz w:val="17"/>
              </w:rPr>
              <w:t>ساخت Pause/Resume/Cancel/Cash/Shift</w:t>
            </w:r>
          </w:p>
        </w:tc>
        <w:tc>
          <w:tcPr>
            <w:tcW w:type="dxa" w:w="2045"/>
            <w:vAlign w:val="center"/>
          </w:tcPr>
          <w:p>
            <w:r/>
            <w:r>
              <w:rPr>
                <w:b w:val="0"/>
                <w:sz w:val="17"/>
              </w:rPr>
              <w:t>First</w:t>
            </w:r>
          </w:p>
        </w:tc>
        <w:tc>
          <w:tcPr>
            <w:tcW w:type="dxa" w:w="2045"/>
            <w:vAlign w:val="center"/>
          </w:tcPr>
          <w:p>
            <w:r/>
            <w:r>
              <w:rPr>
                <w:b w:val="0"/>
                <w:sz w:val="17"/>
              </w:rPr>
              <w:t>Precondition و Audit اجباری</w:t>
            </w:r>
          </w:p>
        </w:tc>
      </w:tr>
      <w:tr>
        <w:tc>
          <w:tcPr>
            <w:tcW w:type="dxa" w:w="2045"/>
            <w:vAlign w:val="center"/>
          </w:tcPr>
          <w:p>
            <w:r/>
            <w:r>
              <w:rPr>
                <w:b w:val="0"/>
                <w:sz w:val="17"/>
              </w:rPr>
              <w:t>UI-F06</w:t>
            </w:r>
          </w:p>
        </w:tc>
        <w:tc>
          <w:tcPr>
            <w:tcW w:type="dxa" w:w="2045"/>
            <w:vAlign w:val="center"/>
          </w:tcPr>
          <w:p>
            <w:r/>
            <w:r>
              <w:rPr>
                <w:b w:val="0"/>
                <w:sz w:val="17"/>
              </w:rPr>
              <w:t>Pre-Run Validation</w:t>
            </w:r>
          </w:p>
        </w:tc>
        <w:tc>
          <w:tcPr>
            <w:tcW w:type="dxa" w:w="2045"/>
            <w:vAlign w:val="center"/>
          </w:tcPr>
          <w:p>
            <w:r/>
            <w:r>
              <w:rPr>
                <w:b w:val="0"/>
                <w:sz w:val="17"/>
              </w:rPr>
              <w:t>اعتبارسنجی کامل قبل از Run</w:t>
            </w:r>
          </w:p>
        </w:tc>
        <w:tc>
          <w:tcPr>
            <w:tcW w:type="dxa" w:w="2045"/>
            <w:vAlign w:val="center"/>
          </w:tcPr>
          <w:p>
            <w:r/>
            <w:r>
              <w:rPr>
                <w:b w:val="0"/>
                <w:sz w:val="17"/>
              </w:rPr>
              <w:t>First</w:t>
            </w:r>
          </w:p>
        </w:tc>
        <w:tc>
          <w:tcPr>
            <w:tcW w:type="dxa" w:w="2045"/>
            <w:vAlign w:val="center"/>
          </w:tcPr>
          <w:p>
            <w:r/>
            <w:r>
              <w:rPr>
                <w:b w:val="0"/>
                <w:sz w:val="17"/>
              </w:rPr>
              <w:t>خطای قابل اصلاح و دقیق</w:t>
            </w:r>
          </w:p>
        </w:tc>
      </w:tr>
      <w:tr>
        <w:tc>
          <w:tcPr>
            <w:tcW w:type="dxa" w:w="2045"/>
            <w:vAlign w:val="center"/>
          </w:tcPr>
          <w:p>
            <w:r/>
            <w:r>
              <w:rPr>
                <w:b w:val="0"/>
                <w:sz w:val="17"/>
              </w:rPr>
              <w:t>UI-F07</w:t>
            </w:r>
          </w:p>
        </w:tc>
        <w:tc>
          <w:tcPr>
            <w:tcW w:type="dxa" w:w="2045"/>
            <w:vAlign w:val="center"/>
          </w:tcPr>
          <w:p>
            <w:r/>
            <w:r>
              <w:rPr>
                <w:b w:val="0"/>
                <w:sz w:val="17"/>
              </w:rPr>
              <w:t>Run Simulation</w:t>
            </w:r>
          </w:p>
        </w:tc>
        <w:tc>
          <w:tcPr>
            <w:tcW w:type="dxa" w:w="2045"/>
            <w:vAlign w:val="center"/>
          </w:tcPr>
          <w:p>
            <w:r/>
            <w:r>
              <w:rPr>
                <w:b w:val="0"/>
                <w:sz w:val="17"/>
              </w:rPr>
              <w:t>شروع Run و نمایش وضعیت اجرای Engine</w:t>
            </w:r>
          </w:p>
        </w:tc>
        <w:tc>
          <w:tcPr>
            <w:tcW w:type="dxa" w:w="2045"/>
            <w:vAlign w:val="center"/>
          </w:tcPr>
          <w:p>
            <w:r/>
            <w:r>
              <w:rPr>
                <w:b w:val="0"/>
                <w:sz w:val="17"/>
              </w:rPr>
              <w:t>Zero/First</w:t>
            </w:r>
          </w:p>
        </w:tc>
        <w:tc>
          <w:tcPr>
            <w:tcW w:type="dxa" w:w="2045"/>
            <w:vAlign w:val="center"/>
          </w:tcPr>
          <w:p>
            <w:r/>
            <w:r>
              <w:rPr>
                <w:b w:val="0"/>
                <w:sz w:val="17"/>
              </w:rPr>
              <w:t>run_id و state قابل مشاهده</w:t>
            </w:r>
          </w:p>
        </w:tc>
      </w:tr>
      <w:tr>
        <w:tc>
          <w:tcPr>
            <w:tcW w:type="dxa" w:w="2045"/>
            <w:vAlign w:val="center"/>
          </w:tcPr>
          <w:p>
            <w:r/>
            <w:r>
              <w:rPr>
                <w:b w:val="0"/>
                <w:sz w:val="17"/>
              </w:rPr>
              <w:t>UI-F08</w:t>
            </w:r>
          </w:p>
        </w:tc>
        <w:tc>
          <w:tcPr>
            <w:tcW w:type="dxa" w:w="2045"/>
            <w:vAlign w:val="center"/>
          </w:tcPr>
          <w:p>
            <w:r/>
            <w:r>
              <w:rPr>
                <w:b w:val="0"/>
                <w:sz w:val="17"/>
              </w:rPr>
              <w:t>Critical Alert Center</w:t>
            </w:r>
          </w:p>
        </w:tc>
        <w:tc>
          <w:tcPr>
            <w:tcW w:type="dxa" w:w="2045"/>
            <w:vAlign w:val="center"/>
          </w:tcPr>
          <w:p>
            <w:r/>
            <w:r>
              <w:rPr>
                <w:b w:val="0"/>
                <w:sz w:val="17"/>
              </w:rPr>
              <w:t>نمایش بحران‌ها و هشدارهای مؤثر</w:t>
            </w:r>
          </w:p>
        </w:tc>
        <w:tc>
          <w:tcPr>
            <w:tcW w:type="dxa" w:w="2045"/>
            <w:vAlign w:val="center"/>
          </w:tcPr>
          <w:p>
            <w:r/>
            <w:r>
              <w:rPr>
                <w:b w:val="0"/>
                <w:sz w:val="17"/>
              </w:rPr>
              <w:t>Zero</w:t>
            </w:r>
          </w:p>
        </w:tc>
        <w:tc>
          <w:tcPr>
            <w:tcW w:type="dxa" w:w="2045"/>
            <w:vAlign w:val="center"/>
          </w:tcPr>
          <w:p>
            <w:r/>
            <w:r>
              <w:rPr>
                <w:b w:val="0"/>
                <w:sz w:val="17"/>
              </w:rPr>
              <w:t>Drill-to-Source</w:t>
            </w:r>
          </w:p>
        </w:tc>
      </w:tr>
      <w:tr>
        <w:tc>
          <w:tcPr>
            <w:tcW w:type="dxa" w:w="2045"/>
            <w:vAlign w:val="center"/>
          </w:tcPr>
          <w:p>
            <w:r/>
            <w:r>
              <w:rPr>
                <w:b w:val="0"/>
                <w:sz w:val="17"/>
              </w:rPr>
              <w:t>UI-F09</w:t>
            </w:r>
          </w:p>
        </w:tc>
        <w:tc>
          <w:tcPr>
            <w:tcW w:type="dxa" w:w="2045"/>
            <w:vAlign w:val="center"/>
          </w:tcPr>
          <w:p>
            <w:r/>
            <w:r>
              <w:rPr>
                <w:b w:val="0"/>
                <w:sz w:val="17"/>
              </w:rPr>
              <w:t>KPI Strip</w:t>
            </w:r>
          </w:p>
        </w:tc>
        <w:tc>
          <w:tcPr>
            <w:tcW w:type="dxa" w:w="2045"/>
            <w:vAlign w:val="center"/>
          </w:tcPr>
          <w:p>
            <w:r/>
            <w:r>
              <w:rPr>
                <w:b w:val="0"/>
                <w:sz w:val="17"/>
              </w:rPr>
              <w:t>شش KPI اصلی و Delta</w:t>
            </w:r>
          </w:p>
        </w:tc>
        <w:tc>
          <w:tcPr>
            <w:tcW w:type="dxa" w:w="2045"/>
            <w:vAlign w:val="center"/>
          </w:tcPr>
          <w:p>
            <w:r/>
            <w:r>
              <w:rPr>
                <w:b w:val="0"/>
                <w:sz w:val="17"/>
              </w:rPr>
              <w:t>Zero</w:t>
            </w:r>
          </w:p>
        </w:tc>
        <w:tc>
          <w:tcPr>
            <w:tcW w:type="dxa" w:w="2045"/>
            <w:vAlign w:val="center"/>
          </w:tcPr>
          <w:p>
            <w:r/>
            <w:r>
              <w:rPr>
                <w:b w:val="0"/>
                <w:sz w:val="17"/>
              </w:rPr>
              <w:t>Baseline/Scenario واضح</w:t>
            </w:r>
          </w:p>
        </w:tc>
      </w:tr>
      <w:tr>
        <w:tc>
          <w:tcPr>
            <w:tcW w:type="dxa" w:w="2045"/>
            <w:vAlign w:val="center"/>
          </w:tcPr>
          <w:p>
            <w:r/>
            <w:r>
              <w:rPr>
                <w:b w:val="0"/>
                <w:sz w:val="17"/>
              </w:rPr>
              <w:t>UI-F10</w:t>
            </w:r>
          </w:p>
        </w:tc>
        <w:tc>
          <w:tcPr>
            <w:tcW w:type="dxa" w:w="2045"/>
            <w:vAlign w:val="center"/>
          </w:tcPr>
          <w:p>
            <w:r/>
            <w:r>
              <w:rPr>
                <w:b w:val="0"/>
                <w:sz w:val="17"/>
              </w:rPr>
              <w:t>Production Flow</w:t>
            </w:r>
          </w:p>
        </w:tc>
        <w:tc>
          <w:tcPr>
            <w:tcW w:type="dxa" w:w="2045"/>
            <w:vAlign w:val="center"/>
          </w:tcPr>
          <w:p>
            <w:r/>
            <w:r>
              <w:rPr>
                <w:b w:val="0"/>
                <w:sz w:val="17"/>
              </w:rPr>
              <w:t>نمایش Product/Cell/Operation و اثر Scenario</w:t>
            </w:r>
          </w:p>
        </w:tc>
        <w:tc>
          <w:tcPr>
            <w:tcW w:type="dxa" w:w="2045"/>
            <w:vAlign w:val="center"/>
          </w:tcPr>
          <w:p>
            <w:r/>
            <w:r>
              <w:rPr>
                <w:b w:val="0"/>
                <w:sz w:val="17"/>
              </w:rPr>
              <w:t>First/Second</w:t>
            </w:r>
          </w:p>
        </w:tc>
        <w:tc>
          <w:tcPr>
            <w:tcW w:type="dxa" w:w="2045"/>
            <w:vAlign w:val="center"/>
          </w:tcPr>
          <w:p>
            <w:r/>
            <w:r>
              <w:rPr>
                <w:b w:val="0"/>
                <w:sz w:val="17"/>
              </w:rPr>
              <w:t>Impact highlighting</w:t>
            </w:r>
          </w:p>
        </w:tc>
      </w:tr>
      <w:tr>
        <w:tc>
          <w:tcPr>
            <w:tcW w:type="dxa" w:w="2045"/>
            <w:vAlign w:val="center"/>
          </w:tcPr>
          <w:p>
            <w:r/>
            <w:r>
              <w:rPr>
                <w:b w:val="0"/>
                <w:sz w:val="17"/>
              </w:rPr>
              <w:t>UI-F11</w:t>
            </w:r>
          </w:p>
        </w:tc>
        <w:tc>
          <w:tcPr>
            <w:tcW w:type="dxa" w:w="2045"/>
            <w:vAlign w:val="center"/>
          </w:tcPr>
          <w:p>
            <w:r/>
            <w:r>
              <w:rPr>
                <w:b w:val="0"/>
                <w:sz w:val="17"/>
              </w:rPr>
              <w:t>Constraint Explorer</w:t>
            </w:r>
          </w:p>
        </w:tc>
        <w:tc>
          <w:tcPr>
            <w:tcW w:type="dxa" w:w="2045"/>
            <w:vAlign w:val="center"/>
          </w:tcPr>
          <w:p>
            <w:r/>
            <w:r>
              <w:rPr>
                <w:b w:val="0"/>
                <w:sz w:val="17"/>
              </w:rPr>
              <w:t>تفکیک Material/Machine/Manpower/Cash/Dependency</w:t>
            </w:r>
          </w:p>
        </w:tc>
        <w:tc>
          <w:tcPr>
            <w:tcW w:type="dxa" w:w="2045"/>
            <w:vAlign w:val="center"/>
          </w:tcPr>
          <w:p>
            <w:r/>
            <w:r>
              <w:rPr>
                <w:b w:val="0"/>
                <w:sz w:val="17"/>
              </w:rPr>
              <w:t>First</w:t>
            </w:r>
          </w:p>
        </w:tc>
        <w:tc>
          <w:tcPr>
            <w:tcW w:type="dxa" w:w="2045"/>
            <w:vAlign w:val="center"/>
          </w:tcPr>
          <w:p>
            <w:r/>
            <w:r>
              <w:rPr>
                <w:b w:val="0"/>
                <w:sz w:val="17"/>
              </w:rPr>
              <w:t>Blocker دقیق</w:t>
            </w:r>
          </w:p>
        </w:tc>
      </w:tr>
      <w:tr>
        <w:tc>
          <w:tcPr>
            <w:tcW w:type="dxa" w:w="2045"/>
            <w:vAlign w:val="center"/>
          </w:tcPr>
          <w:p>
            <w:r/>
            <w:r>
              <w:rPr>
                <w:b w:val="0"/>
                <w:sz w:val="17"/>
              </w:rPr>
              <w:t>UI-F12</w:t>
            </w:r>
          </w:p>
        </w:tc>
        <w:tc>
          <w:tcPr>
            <w:tcW w:type="dxa" w:w="2045"/>
            <w:vAlign w:val="center"/>
          </w:tcPr>
          <w:p>
            <w:r/>
            <w:r>
              <w:rPr>
                <w:b w:val="0"/>
                <w:sz w:val="17"/>
              </w:rPr>
              <w:t>Resource Board</w:t>
            </w:r>
          </w:p>
        </w:tc>
        <w:tc>
          <w:tcPr>
            <w:tcW w:type="dxa" w:w="2045"/>
            <w:vAlign w:val="center"/>
          </w:tcPr>
          <w:p>
            <w:r/>
            <w:r>
              <w:rPr>
                <w:b w:val="0"/>
                <w:sz w:val="17"/>
              </w:rPr>
              <w:t>بار روزانه منابع و Allocation Change</w:t>
            </w:r>
          </w:p>
        </w:tc>
        <w:tc>
          <w:tcPr>
            <w:tcW w:type="dxa" w:w="2045"/>
            <w:vAlign w:val="center"/>
          </w:tcPr>
          <w:p>
            <w:r/>
            <w:r>
              <w:rPr>
                <w:b w:val="0"/>
                <w:sz w:val="17"/>
              </w:rPr>
              <w:t>Second</w:t>
            </w:r>
          </w:p>
        </w:tc>
        <w:tc>
          <w:tcPr>
            <w:tcW w:type="dxa" w:w="2045"/>
            <w:vAlign w:val="center"/>
          </w:tcPr>
          <w:p>
            <w:r/>
            <w:r>
              <w:rPr>
                <w:b w:val="0"/>
                <w:sz w:val="17"/>
              </w:rPr>
              <w:t>Previous/New owner</w:t>
            </w:r>
          </w:p>
        </w:tc>
      </w:tr>
      <w:tr>
        <w:tc>
          <w:tcPr>
            <w:tcW w:type="dxa" w:w="2045"/>
            <w:vAlign w:val="center"/>
          </w:tcPr>
          <w:p>
            <w:r/>
            <w:r>
              <w:rPr>
                <w:b w:val="0"/>
                <w:sz w:val="17"/>
              </w:rPr>
              <w:t>UI-F13</w:t>
            </w:r>
          </w:p>
        </w:tc>
        <w:tc>
          <w:tcPr>
            <w:tcW w:type="dxa" w:w="2045"/>
            <w:vAlign w:val="center"/>
          </w:tcPr>
          <w:p>
            <w:r/>
            <w:r>
              <w:rPr>
                <w:b w:val="0"/>
                <w:sz w:val="17"/>
              </w:rPr>
              <w:t>Material Forecast</w:t>
            </w:r>
          </w:p>
        </w:tc>
        <w:tc>
          <w:tcPr>
            <w:tcW w:type="dxa" w:w="2045"/>
            <w:vAlign w:val="center"/>
          </w:tcPr>
          <w:p>
            <w:r/>
            <w:r>
              <w:rPr>
                <w:b w:val="0"/>
                <w:sz w:val="17"/>
              </w:rPr>
              <w:t>Reserved/Consumed/Available/Projected</w:t>
            </w:r>
          </w:p>
        </w:tc>
        <w:tc>
          <w:tcPr>
            <w:tcW w:type="dxa" w:w="2045"/>
            <w:vAlign w:val="center"/>
          </w:tcPr>
          <w:p>
            <w:r/>
            <w:r>
              <w:rPr>
                <w:b w:val="0"/>
                <w:sz w:val="17"/>
              </w:rPr>
              <w:t>Second</w:t>
            </w:r>
          </w:p>
        </w:tc>
        <w:tc>
          <w:tcPr>
            <w:tcW w:type="dxa" w:w="2045"/>
            <w:vAlign w:val="center"/>
          </w:tcPr>
          <w:p>
            <w:r/>
            <w:r>
              <w:rPr>
                <w:b w:val="0"/>
                <w:sz w:val="17"/>
              </w:rPr>
              <w:t>اولین shortage قابل تشخیص</w:t>
            </w:r>
          </w:p>
        </w:tc>
      </w:tr>
      <w:tr>
        <w:tc>
          <w:tcPr>
            <w:tcW w:type="dxa" w:w="2045"/>
            <w:vAlign w:val="center"/>
          </w:tcPr>
          <w:p>
            <w:r/>
            <w:r>
              <w:rPr>
                <w:b w:val="0"/>
                <w:sz w:val="17"/>
              </w:rPr>
              <w:t>UI-F14</w:t>
            </w:r>
          </w:p>
        </w:tc>
        <w:tc>
          <w:tcPr>
            <w:tcW w:type="dxa" w:w="2045"/>
            <w:vAlign w:val="center"/>
          </w:tcPr>
          <w:p>
            <w:r/>
            <w:r>
              <w:rPr>
                <w:b w:val="0"/>
                <w:sz w:val="17"/>
              </w:rPr>
              <w:t>Cash Timeline</w:t>
            </w:r>
          </w:p>
        </w:tc>
        <w:tc>
          <w:tcPr>
            <w:tcW w:type="dxa" w:w="2045"/>
            <w:vAlign w:val="center"/>
          </w:tcPr>
          <w:p>
            <w:r/>
            <w:r>
              <w:rPr>
                <w:b w:val="0"/>
                <w:sz w:val="17"/>
              </w:rPr>
              <w:t>Requirement/Gap/Injection event</w:t>
            </w:r>
          </w:p>
        </w:tc>
        <w:tc>
          <w:tcPr>
            <w:tcW w:type="dxa" w:w="2045"/>
            <w:vAlign w:val="center"/>
          </w:tcPr>
          <w:p>
            <w:r/>
            <w:r>
              <w:rPr>
                <w:b w:val="0"/>
                <w:sz w:val="17"/>
              </w:rPr>
              <w:t>Second</w:t>
            </w:r>
          </w:p>
        </w:tc>
        <w:tc>
          <w:tcPr>
            <w:tcW w:type="dxa" w:w="2045"/>
            <w:vAlign w:val="center"/>
          </w:tcPr>
          <w:p>
            <w:r/>
            <w:r>
              <w:rPr>
                <w:b w:val="0"/>
                <w:sz w:val="17"/>
              </w:rPr>
              <w:t>Amount + Timing</w:t>
            </w:r>
          </w:p>
        </w:tc>
      </w:tr>
      <w:tr>
        <w:tc>
          <w:tcPr>
            <w:tcW w:type="dxa" w:w="2045"/>
            <w:vAlign w:val="center"/>
          </w:tcPr>
          <w:p>
            <w:r/>
            <w:r>
              <w:rPr>
                <w:b w:val="0"/>
                <w:sz w:val="17"/>
              </w:rPr>
              <w:t>UI-F15</w:t>
            </w:r>
          </w:p>
        </w:tc>
        <w:tc>
          <w:tcPr>
            <w:tcW w:type="dxa" w:w="2045"/>
            <w:vAlign w:val="center"/>
          </w:tcPr>
          <w:p>
            <w:r/>
            <w:r>
              <w:rPr>
                <w:b w:val="0"/>
                <w:sz w:val="17"/>
              </w:rPr>
              <w:t>Commitment Trace</w:t>
            </w:r>
          </w:p>
        </w:tc>
        <w:tc>
          <w:tcPr>
            <w:tcW w:type="dxa" w:w="2045"/>
            <w:vAlign w:val="center"/>
          </w:tcPr>
          <w:p>
            <w:r/>
            <w:r>
              <w:rPr>
                <w:b w:val="0"/>
                <w:sz w:val="17"/>
              </w:rPr>
              <w:t>Commitment تا Operation و Constraint</w:t>
            </w:r>
          </w:p>
        </w:tc>
        <w:tc>
          <w:tcPr>
            <w:tcW w:type="dxa" w:w="2045"/>
            <w:vAlign w:val="center"/>
          </w:tcPr>
          <w:p>
            <w:r/>
            <w:r>
              <w:rPr>
                <w:b w:val="0"/>
                <w:sz w:val="17"/>
              </w:rPr>
              <w:t>First/Second</w:t>
            </w:r>
          </w:p>
        </w:tc>
        <w:tc>
          <w:tcPr>
            <w:tcW w:type="dxa" w:w="2045"/>
            <w:vAlign w:val="center"/>
          </w:tcPr>
          <w:p>
            <w:r/>
            <w:r>
              <w:rPr>
                <w:b w:val="0"/>
                <w:sz w:val="17"/>
              </w:rPr>
              <w:t>Traceable</w:t>
            </w:r>
          </w:p>
        </w:tc>
      </w:tr>
      <w:tr>
        <w:tc>
          <w:tcPr>
            <w:tcW w:type="dxa" w:w="2045"/>
            <w:vAlign w:val="center"/>
          </w:tcPr>
          <w:p>
            <w:r/>
            <w:r>
              <w:rPr>
                <w:b w:val="0"/>
                <w:sz w:val="17"/>
              </w:rPr>
              <w:t>UI-F16</w:t>
            </w:r>
          </w:p>
        </w:tc>
        <w:tc>
          <w:tcPr>
            <w:tcW w:type="dxa" w:w="2045"/>
            <w:vAlign w:val="center"/>
          </w:tcPr>
          <w:p>
            <w:r/>
            <w:r>
              <w:rPr>
                <w:b w:val="0"/>
                <w:sz w:val="17"/>
              </w:rPr>
              <w:t>Opportunity Cost View</w:t>
            </w:r>
          </w:p>
        </w:tc>
        <w:tc>
          <w:tcPr>
            <w:tcW w:type="dxa" w:w="2045"/>
            <w:vAlign w:val="center"/>
          </w:tcPr>
          <w:p>
            <w:r/>
            <w:r>
              <w:rPr>
                <w:b w:val="0"/>
                <w:sz w:val="17"/>
              </w:rPr>
              <w:t>Gain/Loss/Displacement</w:t>
            </w:r>
          </w:p>
        </w:tc>
        <w:tc>
          <w:tcPr>
            <w:tcW w:type="dxa" w:w="2045"/>
            <w:vAlign w:val="center"/>
          </w:tcPr>
          <w:p>
            <w:r/>
            <w:r>
              <w:rPr>
                <w:b w:val="0"/>
                <w:sz w:val="17"/>
              </w:rPr>
              <w:t>Second</w:t>
            </w:r>
          </w:p>
        </w:tc>
        <w:tc>
          <w:tcPr>
            <w:tcW w:type="dxa" w:w="2045"/>
            <w:vAlign w:val="center"/>
          </w:tcPr>
          <w:p>
            <w:r/>
            <w:r>
              <w:rPr>
                <w:b w:val="0"/>
                <w:sz w:val="17"/>
              </w:rPr>
              <w:t>Affected products قابل مشاهده</w:t>
            </w:r>
          </w:p>
        </w:tc>
      </w:tr>
      <w:tr>
        <w:tc>
          <w:tcPr>
            <w:tcW w:type="dxa" w:w="2045"/>
            <w:vAlign w:val="center"/>
          </w:tcPr>
          <w:p>
            <w:r/>
            <w:r>
              <w:rPr>
                <w:b w:val="0"/>
                <w:sz w:val="17"/>
              </w:rPr>
              <w:t>UI-F17</w:t>
            </w:r>
          </w:p>
        </w:tc>
        <w:tc>
          <w:tcPr>
            <w:tcW w:type="dxa" w:w="2045"/>
            <w:vAlign w:val="center"/>
          </w:tcPr>
          <w:p>
            <w:r/>
            <w:r>
              <w:rPr>
                <w:b w:val="0"/>
                <w:sz w:val="17"/>
              </w:rPr>
              <w:t>Baseline vs Scenario Compare</w:t>
            </w:r>
          </w:p>
        </w:tc>
        <w:tc>
          <w:tcPr>
            <w:tcW w:type="dxa" w:w="2045"/>
            <w:vAlign w:val="center"/>
          </w:tcPr>
          <w:p>
            <w:r/>
            <w:r>
              <w:rPr>
                <w:b w:val="0"/>
                <w:sz w:val="17"/>
              </w:rPr>
              <w:t>مقایسه هم‌زمان نتایج</w:t>
            </w:r>
          </w:p>
        </w:tc>
        <w:tc>
          <w:tcPr>
            <w:tcW w:type="dxa" w:w="2045"/>
            <w:vAlign w:val="center"/>
          </w:tcPr>
          <w:p>
            <w:r/>
            <w:r>
              <w:rPr>
                <w:b w:val="0"/>
                <w:sz w:val="17"/>
              </w:rPr>
              <w:t>Zero/Second</w:t>
            </w:r>
          </w:p>
        </w:tc>
        <w:tc>
          <w:tcPr>
            <w:tcW w:type="dxa" w:w="2045"/>
            <w:vAlign w:val="center"/>
          </w:tcPr>
          <w:p>
            <w:r/>
            <w:r>
              <w:rPr>
                <w:b w:val="0"/>
                <w:sz w:val="17"/>
              </w:rPr>
              <w:t>Delta بدون ابهام</w:t>
            </w:r>
          </w:p>
        </w:tc>
      </w:tr>
      <w:tr>
        <w:tc>
          <w:tcPr>
            <w:tcW w:type="dxa" w:w="2045"/>
            <w:vAlign w:val="center"/>
          </w:tcPr>
          <w:p>
            <w:r/>
            <w:r>
              <w:rPr>
                <w:b w:val="0"/>
                <w:sz w:val="17"/>
              </w:rPr>
              <w:t>UI-F18</w:t>
            </w:r>
          </w:p>
        </w:tc>
        <w:tc>
          <w:tcPr>
            <w:tcW w:type="dxa" w:w="2045"/>
            <w:vAlign w:val="center"/>
          </w:tcPr>
          <w:p>
            <w:r/>
            <w:r>
              <w:rPr>
                <w:b w:val="0"/>
                <w:sz w:val="17"/>
              </w:rPr>
              <w:t>Decision Case Builder</w:t>
            </w:r>
          </w:p>
        </w:tc>
        <w:tc>
          <w:tcPr>
            <w:tcW w:type="dxa" w:w="2045"/>
            <w:vAlign w:val="center"/>
          </w:tcPr>
          <w:p>
            <w:r/>
            <w:r>
              <w:rPr>
                <w:b w:val="0"/>
                <w:sz w:val="17"/>
              </w:rPr>
              <w:t>ساخت Alternative و مقایسه</w:t>
            </w:r>
          </w:p>
        </w:tc>
        <w:tc>
          <w:tcPr>
            <w:tcW w:type="dxa" w:w="2045"/>
            <w:vAlign w:val="center"/>
          </w:tcPr>
          <w:p>
            <w:r/>
            <w:r>
              <w:rPr>
                <w:b w:val="0"/>
                <w:sz w:val="17"/>
              </w:rPr>
              <w:t>Second</w:t>
            </w:r>
          </w:p>
        </w:tc>
        <w:tc>
          <w:tcPr>
            <w:tcW w:type="dxa" w:w="2045"/>
            <w:vAlign w:val="center"/>
          </w:tcPr>
          <w:p>
            <w:r/>
            <w:r>
              <w:rPr>
                <w:b w:val="0"/>
                <w:sz w:val="17"/>
              </w:rPr>
              <w:t>هر Alternative به Run متصل</w:t>
            </w:r>
          </w:p>
        </w:tc>
      </w:tr>
      <w:tr>
        <w:tc>
          <w:tcPr>
            <w:tcW w:type="dxa" w:w="2045"/>
            <w:vAlign w:val="center"/>
          </w:tcPr>
          <w:p>
            <w:r/>
            <w:r>
              <w:rPr>
                <w:b w:val="0"/>
                <w:sz w:val="17"/>
              </w:rPr>
              <w:t>UI-F19</w:t>
            </w:r>
          </w:p>
        </w:tc>
        <w:tc>
          <w:tcPr>
            <w:tcW w:type="dxa" w:w="2045"/>
            <w:vAlign w:val="center"/>
          </w:tcPr>
          <w:p>
            <w:r/>
            <w:r>
              <w:rPr>
                <w:b w:val="0"/>
                <w:sz w:val="17"/>
              </w:rPr>
              <w:t>Decision Approval</w:t>
            </w:r>
          </w:p>
        </w:tc>
        <w:tc>
          <w:tcPr>
            <w:tcW w:type="dxa" w:w="2045"/>
            <w:vAlign w:val="center"/>
          </w:tcPr>
          <w:p>
            <w:r/>
            <w:r>
              <w:rPr>
                <w:b w:val="0"/>
                <w:sz w:val="17"/>
              </w:rPr>
              <w:t>Approve/Reject/Modify با Audit</w:t>
            </w:r>
          </w:p>
        </w:tc>
        <w:tc>
          <w:tcPr>
            <w:tcW w:type="dxa" w:w="2045"/>
            <w:vAlign w:val="center"/>
          </w:tcPr>
          <w:p>
            <w:r/>
            <w:r>
              <w:rPr>
                <w:b w:val="0"/>
                <w:sz w:val="17"/>
              </w:rPr>
              <w:t>First/Second</w:t>
            </w:r>
          </w:p>
        </w:tc>
        <w:tc>
          <w:tcPr>
            <w:tcW w:type="dxa" w:w="2045"/>
            <w:vAlign w:val="center"/>
          </w:tcPr>
          <w:p>
            <w:r/>
            <w:r>
              <w:rPr>
                <w:b w:val="0"/>
                <w:sz w:val="17"/>
              </w:rPr>
              <w:t>مجوز نقش‌محور</w:t>
            </w:r>
          </w:p>
        </w:tc>
      </w:tr>
      <w:tr>
        <w:tc>
          <w:tcPr>
            <w:tcW w:type="dxa" w:w="2045"/>
            <w:vAlign w:val="center"/>
          </w:tcPr>
          <w:p>
            <w:r/>
            <w:r>
              <w:rPr>
                <w:b w:val="0"/>
                <w:sz w:val="17"/>
              </w:rPr>
              <w:t>UI-F20</w:t>
            </w:r>
          </w:p>
        </w:tc>
        <w:tc>
          <w:tcPr>
            <w:tcW w:type="dxa" w:w="2045"/>
            <w:vAlign w:val="center"/>
          </w:tcPr>
          <w:p>
            <w:r/>
            <w:r>
              <w:rPr>
                <w:b w:val="0"/>
                <w:sz w:val="17"/>
              </w:rPr>
              <w:t>Event Timeline</w:t>
            </w:r>
          </w:p>
        </w:tc>
        <w:tc>
          <w:tcPr>
            <w:tcW w:type="dxa" w:w="2045"/>
            <w:vAlign w:val="center"/>
          </w:tcPr>
          <w:p>
            <w:r/>
            <w:r>
              <w:rPr>
                <w:b w:val="0"/>
                <w:sz w:val="17"/>
              </w:rPr>
              <w:t>رویدادهای State/Action/Constraint</w:t>
            </w:r>
          </w:p>
        </w:tc>
        <w:tc>
          <w:tcPr>
            <w:tcW w:type="dxa" w:w="2045"/>
            <w:vAlign w:val="center"/>
          </w:tcPr>
          <w:p>
            <w:r/>
            <w:r>
              <w:rPr>
                <w:b w:val="0"/>
                <w:sz w:val="17"/>
              </w:rPr>
              <w:t>Second</w:t>
            </w:r>
          </w:p>
        </w:tc>
        <w:tc>
          <w:tcPr>
            <w:tcW w:type="dxa" w:w="2045"/>
            <w:vAlign w:val="center"/>
          </w:tcPr>
          <w:p>
            <w:r/>
            <w:r>
              <w:rPr>
                <w:b w:val="0"/>
                <w:sz w:val="17"/>
              </w:rPr>
              <w:t>Correlation ID</w:t>
            </w:r>
          </w:p>
        </w:tc>
      </w:tr>
      <w:tr>
        <w:tc>
          <w:tcPr>
            <w:tcW w:type="dxa" w:w="2045"/>
            <w:vAlign w:val="center"/>
          </w:tcPr>
          <w:p>
            <w:r/>
            <w:r>
              <w:rPr>
                <w:b w:val="0"/>
                <w:sz w:val="17"/>
              </w:rPr>
              <w:t>UI-F21</w:t>
            </w:r>
          </w:p>
        </w:tc>
        <w:tc>
          <w:tcPr>
            <w:tcW w:type="dxa" w:w="2045"/>
            <w:vAlign w:val="center"/>
          </w:tcPr>
          <w:p>
            <w:r/>
            <w:r>
              <w:rPr>
                <w:b w:val="0"/>
                <w:sz w:val="17"/>
              </w:rPr>
              <w:t>Audit Inspector</w:t>
            </w:r>
          </w:p>
        </w:tc>
        <w:tc>
          <w:tcPr>
            <w:tcW w:type="dxa" w:w="2045"/>
            <w:vAlign w:val="center"/>
          </w:tcPr>
          <w:p>
            <w:r/>
            <w:r>
              <w:rPr>
                <w:b w:val="0"/>
                <w:sz w:val="17"/>
              </w:rPr>
              <w:t>نمایش Before/After و Actor</w:t>
            </w:r>
          </w:p>
        </w:tc>
        <w:tc>
          <w:tcPr>
            <w:tcW w:type="dxa" w:w="2045"/>
            <w:vAlign w:val="center"/>
          </w:tcPr>
          <w:p>
            <w:r/>
            <w:r>
              <w:rPr>
                <w:b w:val="0"/>
                <w:sz w:val="17"/>
              </w:rPr>
              <w:t>Deep</w:t>
            </w:r>
          </w:p>
        </w:tc>
        <w:tc>
          <w:tcPr>
            <w:tcW w:type="dxa" w:w="2045"/>
            <w:vAlign w:val="center"/>
          </w:tcPr>
          <w:p>
            <w:r/>
            <w:r>
              <w:rPr>
                <w:b w:val="0"/>
                <w:sz w:val="17"/>
              </w:rPr>
              <w:t>غیرقابل‌دستکاری</w:t>
            </w:r>
          </w:p>
        </w:tc>
      </w:tr>
      <w:tr>
        <w:tc>
          <w:tcPr>
            <w:tcW w:type="dxa" w:w="2045"/>
            <w:vAlign w:val="center"/>
          </w:tcPr>
          <w:p>
            <w:r/>
            <w:r>
              <w:rPr>
                <w:b w:val="0"/>
                <w:sz w:val="17"/>
              </w:rPr>
              <w:t>UI-F22</w:t>
            </w:r>
          </w:p>
        </w:tc>
        <w:tc>
          <w:tcPr>
            <w:tcW w:type="dxa" w:w="2045"/>
            <w:vAlign w:val="center"/>
          </w:tcPr>
          <w:p>
            <w:r/>
            <w:r>
              <w:rPr>
                <w:b w:val="0"/>
                <w:sz w:val="17"/>
              </w:rPr>
              <w:t>Engine Trace</w:t>
            </w:r>
          </w:p>
        </w:tc>
        <w:tc>
          <w:tcPr>
            <w:tcW w:type="dxa" w:w="2045"/>
            <w:vAlign w:val="center"/>
          </w:tcPr>
          <w:p>
            <w:r/>
            <w:r>
              <w:rPr>
                <w:b w:val="0"/>
                <w:sz w:val="17"/>
              </w:rPr>
              <w:t>نمایش مرحله و خطای محاسبه</w:t>
            </w:r>
          </w:p>
        </w:tc>
        <w:tc>
          <w:tcPr>
            <w:tcW w:type="dxa" w:w="2045"/>
            <w:vAlign w:val="center"/>
          </w:tcPr>
          <w:p>
            <w:r/>
            <w:r>
              <w:rPr>
                <w:b w:val="0"/>
                <w:sz w:val="17"/>
              </w:rPr>
              <w:t>Deep</w:t>
            </w:r>
          </w:p>
        </w:tc>
        <w:tc>
          <w:tcPr>
            <w:tcW w:type="dxa" w:w="2045"/>
            <w:vAlign w:val="center"/>
          </w:tcPr>
          <w:p>
            <w:r/>
            <w:r>
              <w:rPr>
                <w:b w:val="0"/>
                <w:sz w:val="17"/>
              </w:rPr>
              <w:t>فقط نقش مجاز</w:t>
            </w:r>
          </w:p>
        </w:tc>
      </w:tr>
      <w:tr>
        <w:tc>
          <w:tcPr>
            <w:tcW w:type="dxa" w:w="2045"/>
            <w:vAlign w:val="center"/>
          </w:tcPr>
          <w:p>
            <w:r/>
            <w:r>
              <w:rPr>
                <w:b w:val="0"/>
                <w:sz w:val="17"/>
              </w:rPr>
              <w:t>UI-F23</w:t>
            </w:r>
          </w:p>
        </w:tc>
        <w:tc>
          <w:tcPr>
            <w:tcW w:type="dxa" w:w="2045"/>
            <w:vAlign w:val="center"/>
          </w:tcPr>
          <w:p>
            <w:r/>
            <w:r>
              <w:rPr>
                <w:b w:val="0"/>
                <w:sz w:val="17"/>
              </w:rPr>
              <w:t>Replay</w:t>
            </w:r>
          </w:p>
        </w:tc>
        <w:tc>
          <w:tcPr>
            <w:tcW w:type="dxa" w:w="2045"/>
            <w:vAlign w:val="center"/>
          </w:tcPr>
          <w:p>
            <w:r/>
            <w:r>
              <w:rPr>
                <w:b w:val="0"/>
                <w:sz w:val="17"/>
              </w:rPr>
              <w:t>باز کردن Run/Scenario قبلی</w:t>
            </w:r>
          </w:p>
        </w:tc>
        <w:tc>
          <w:tcPr>
            <w:tcW w:type="dxa" w:w="2045"/>
            <w:vAlign w:val="center"/>
          </w:tcPr>
          <w:p>
            <w:r/>
            <w:r>
              <w:rPr>
                <w:b w:val="0"/>
                <w:sz w:val="17"/>
              </w:rPr>
              <w:t>Second/Deep</w:t>
            </w:r>
          </w:p>
        </w:tc>
        <w:tc>
          <w:tcPr>
            <w:tcW w:type="dxa" w:w="2045"/>
            <w:vAlign w:val="center"/>
          </w:tcPr>
          <w:p>
            <w:r/>
            <w:r>
              <w:rPr>
                <w:b w:val="0"/>
                <w:sz w:val="17"/>
              </w:rPr>
              <w:t>Reproducible</w:t>
            </w:r>
          </w:p>
        </w:tc>
      </w:tr>
      <w:tr>
        <w:tc>
          <w:tcPr>
            <w:tcW w:type="dxa" w:w="2045"/>
            <w:vAlign w:val="center"/>
          </w:tcPr>
          <w:p>
            <w:r/>
            <w:r>
              <w:rPr>
                <w:b w:val="0"/>
                <w:sz w:val="17"/>
              </w:rPr>
              <w:t>UI-F24</w:t>
            </w:r>
          </w:p>
        </w:tc>
        <w:tc>
          <w:tcPr>
            <w:tcW w:type="dxa" w:w="2045"/>
            <w:vAlign w:val="center"/>
          </w:tcPr>
          <w:p>
            <w:r/>
            <w:r>
              <w:rPr>
                <w:b w:val="0"/>
                <w:sz w:val="17"/>
              </w:rPr>
              <w:t>Saved View</w:t>
            </w:r>
          </w:p>
        </w:tc>
        <w:tc>
          <w:tcPr>
            <w:tcW w:type="dxa" w:w="2045"/>
            <w:vAlign w:val="center"/>
          </w:tcPr>
          <w:p>
            <w:r/>
            <w:r>
              <w:rPr>
                <w:b w:val="0"/>
                <w:sz w:val="17"/>
              </w:rPr>
              <w:t>ذخیره فیلتر/چیدمان کاربر</w:t>
            </w:r>
          </w:p>
        </w:tc>
        <w:tc>
          <w:tcPr>
            <w:tcW w:type="dxa" w:w="2045"/>
            <w:vAlign w:val="center"/>
          </w:tcPr>
          <w:p>
            <w:r/>
            <w:r>
              <w:rPr>
                <w:b w:val="0"/>
                <w:sz w:val="17"/>
              </w:rPr>
              <w:t>First</w:t>
            </w:r>
          </w:p>
        </w:tc>
        <w:tc>
          <w:tcPr>
            <w:tcW w:type="dxa" w:w="2045"/>
            <w:vAlign w:val="center"/>
          </w:tcPr>
          <w:p>
            <w:r/>
            <w:r>
              <w:rPr>
                <w:b w:val="0"/>
                <w:sz w:val="17"/>
              </w:rPr>
              <w:t>Context قابل بازیابی</w:t>
            </w:r>
          </w:p>
        </w:tc>
      </w:tr>
      <w:tr>
        <w:tc>
          <w:tcPr>
            <w:tcW w:type="dxa" w:w="2045"/>
            <w:vAlign w:val="center"/>
          </w:tcPr>
          <w:p>
            <w:r/>
            <w:r>
              <w:rPr>
                <w:b w:val="0"/>
                <w:sz w:val="17"/>
              </w:rPr>
              <w:t>UI-F25</w:t>
            </w:r>
          </w:p>
        </w:tc>
        <w:tc>
          <w:tcPr>
            <w:tcW w:type="dxa" w:w="2045"/>
            <w:vAlign w:val="center"/>
          </w:tcPr>
          <w:p>
            <w:r/>
            <w:r>
              <w:rPr>
                <w:b w:val="0"/>
                <w:sz w:val="17"/>
              </w:rPr>
              <w:t>Responsive Control Room</w:t>
            </w:r>
          </w:p>
        </w:tc>
        <w:tc>
          <w:tcPr>
            <w:tcW w:type="dxa" w:w="2045"/>
            <w:vAlign w:val="center"/>
          </w:tcPr>
          <w:p>
            <w:r/>
            <w:r>
              <w:rPr>
                <w:b w:val="0"/>
                <w:sz w:val="17"/>
              </w:rPr>
              <w:t>نمایش مناسب Desktop/Tablet/Mobile</w:t>
            </w:r>
          </w:p>
        </w:tc>
        <w:tc>
          <w:tcPr>
            <w:tcW w:type="dxa" w:w="2045"/>
            <w:vAlign w:val="center"/>
          </w:tcPr>
          <w:p>
            <w:r/>
            <w:r>
              <w:rPr>
                <w:b w:val="0"/>
                <w:sz w:val="17"/>
              </w:rPr>
              <w:t>All</w:t>
            </w:r>
          </w:p>
        </w:tc>
        <w:tc>
          <w:tcPr>
            <w:tcW w:type="dxa" w:w="2045"/>
            <w:vAlign w:val="center"/>
          </w:tcPr>
          <w:p>
            <w:r/>
            <w:r>
              <w:rPr>
                <w:b w:val="0"/>
                <w:sz w:val="17"/>
              </w:rPr>
              <w:t>بدون از دست رفتن کنترل بحرانی</w:t>
            </w:r>
          </w:p>
        </w:tc>
      </w:tr>
      <w:tr>
        <w:tc>
          <w:tcPr>
            <w:tcW w:type="dxa" w:w="2045"/>
            <w:vAlign w:val="center"/>
          </w:tcPr>
          <w:p>
            <w:r/>
            <w:r>
              <w:rPr>
                <w:b w:val="0"/>
                <w:sz w:val="17"/>
              </w:rPr>
              <w:t>UI-F26</w:t>
            </w:r>
          </w:p>
        </w:tc>
        <w:tc>
          <w:tcPr>
            <w:tcW w:type="dxa" w:w="2045"/>
            <w:vAlign w:val="center"/>
          </w:tcPr>
          <w:p>
            <w:r/>
            <w:r>
              <w:rPr>
                <w:b w:val="0"/>
                <w:sz w:val="17"/>
              </w:rPr>
              <w:t>Data Quality Monitor</w:t>
            </w:r>
          </w:p>
        </w:tc>
        <w:tc>
          <w:tcPr>
            <w:tcW w:type="dxa" w:w="2045"/>
            <w:vAlign w:val="center"/>
          </w:tcPr>
          <w:p>
            <w:r/>
            <w:r>
              <w:rPr>
                <w:b w:val="0"/>
                <w:sz w:val="17"/>
              </w:rPr>
              <w:t>نمایش freshness/completeness/validity</w:t>
            </w:r>
          </w:p>
        </w:tc>
        <w:tc>
          <w:tcPr>
            <w:tcW w:type="dxa" w:w="2045"/>
            <w:vAlign w:val="center"/>
          </w:tcPr>
          <w:p>
            <w:r/>
            <w:r>
              <w:rPr>
                <w:b w:val="0"/>
                <w:sz w:val="17"/>
              </w:rPr>
              <w:t>Zero/First</w:t>
            </w:r>
          </w:p>
        </w:tc>
        <w:tc>
          <w:tcPr>
            <w:tcW w:type="dxa" w:w="2045"/>
            <w:vAlign w:val="center"/>
          </w:tcPr>
          <w:p>
            <w:r/>
            <w:r>
              <w:rPr>
                <w:b w:val="0"/>
                <w:sz w:val="17"/>
              </w:rPr>
              <w:t>Stale data واضح</w:t>
            </w:r>
          </w:p>
        </w:tc>
      </w:tr>
      <w:tr>
        <w:tc>
          <w:tcPr>
            <w:tcW w:type="dxa" w:w="2045"/>
            <w:vAlign w:val="center"/>
          </w:tcPr>
          <w:p>
            <w:r/>
            <w:r>
              <w:rPr>
                <w:b w:val="0"/>
                <w:sz w:val="17"/>
              </w:rPr>
              <w:t>UI-F27</w:t>
            </w:r>
          </w:p>
        </w:tc>
        <w:tc>
          <w:tcPr>
            <w:tcW w:type="dxa" w:w="2045"/>
            <w:vAlign w:val="center"/>
          </w:tcPr>
          <w:p>
            <w:r/>
            <w:r>
              <w:rPr>
                <w:b w:val="0"/>
                <w:sz w:val="17"/>
              </w:rPr>
              <w:t>Notification Center</w:t>
            </w:r>
          </w:p>
        </w:tc>
        <w:tc>
          <w:tcPr>
            <w:tcW w:type="dxa" w:w="2045"/>
            <w:vAlign w:val="center"/>
          </w:tcPr>
          <w:p>
            <w:r/>
            <w:r>
              <w:rPr>
                <w:b w:val="0"/>
                <w:sz w:val="17"/>
              </w:rPr>
              <w:t>اعلان Alert/Decision/Run</w:t>
            </w:r>
          </w:p>
        </w:tc>
        <w:tc>
          <w:tcPr>
            <w:tcW w:type="dxa" w:w="2045"/>
            <w:vAlign w:val="center"/>
          </w:tcPr>
          <w:p>
            <w:r/>
            <w:r>
              <w:rPr>
                <w:b w:val="0"/>
                <w:sz w:val="17"/>
              </w:rPr>
              <w:t>Zero/First</w:t>
            </w:r>
          </w:p>
        </w:tc>
        <w:tc>
          <w:tcPr>
            <w:tcW w:type="dxa" w:w="2045"/>
            <w:vAlign w:val="center"/>
          </w:tcPr>
          <w:p>
            <w:r/>
            <w:r>
              <w:rPr>
                <w:b w:val="0"/>
                <w:sz w:val="17"/>
              </w:rPr>
              <w:t>Severity-aware</w:t>
            </w:r>
          </w:p>
        </w:tc>
      </w:tr>
      <w:tr>
        <w:tc>
          <w:tcPr>
            <w:tcW w:type="dxa" w:w="2045"/>
            <w:vAlign w:val="center"/>
          </w:tcPr>
          <w:p>
            <w:r/>
            <w:r>
              <w:rPr>
                <w:b w:val="0"/>
                <w:sz w:val="17"/>
              </w:rPr>
              <w:t>UI-F28</w:t>
            </w:r>
          </w:p>
        </w:tc>
        <w:tc>
          <w:tcPr>
            <w:tcW w:type="dxa" w:w="2045"/>
            <w:vAlign w:val="center"/>
          </w:tcPr>
          <w:p>
            <w:r/>
            <w:r>
              <w:rPr>
                <w:b w:val="0"/>
                <w:sz w:val="17"/>
              </w:rPr>
              <w:t>Search &amp; Global Navigation</w:t>
            </w:r>
          </w:p>
        </w:tc>
        <w:tc>
          <w:tcPr>
            <w:tcW w:type="dxa" w:w="2045"/>
            <w:vAlign w:val="center"/>
          </w:tcPr>
          <w:p>
            <w:r/>
            <w:r>
              <w:rPr>
                <w:b w:val="0"/>
                <w:sz w:val="17"/>
              </w:rPr>
              <w:t>جستجوی Project/Cell/PO/Material/Run</w:t>
            </w:r>
          </w:p>
        </w:tc>
        <w:tc>
          <w:tcPr>
            <w:tcW w:type="dxa" w:w="2045"/>
            <w:vAlign w:val="center"/>
          </w:tcPr>
          <w:p>
            <w:r/>
            <w:r>
              <w:rPr>
                <w:b w:val="0"/>
                <w:sz w:val="17"/>
              </w:rPr>
              <w:t>All</w:t>
            </w:r>
          </w:p>
        </w:tc>
        <w:tc>
          <w:tcPr>
            <w:tcW w:type="dxa" w:w="2045"/>
            <w:vAlign w:val="center"/>
          </w:tcPr>
          <w:p>
            <w:r/>
            <w:r>
              <w:rPr>
                <w:b w:val="0"/>
                <w:sz w:val="17"/>
              </w:rPr>
              <w:t>نتیجه با context</w:t>
            </w:r>
          </w:p>
        </w:tc>
      </w:tr>
    </w:tbl>
    <w:p>
      <w:pPr>
        <w:pStyle w:val="Heading2"/>
      </w:pPr>
      <w:r>
        <w:t>18.17 وضعیت‌های تعاملی و رفتاری UI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State</w:t>
            </w:r>
          </w:p>
        </w:tc>
        <w:tc>
          <w:tcPr>
            <w:tcW w:type="dxa" w:w="3408"/>
            <w:vAlign w:val="center"/>
            <w:shd w:fill="D9EAF7"/>
          </w:tcPr>
          <w:p>
            <w:r/>
            <w:r>
              <w:rPr>
                <w:b/>
                <w:sz w:val="17"/>
              </w:rPr>
              <w:t>رفتار بصری</w:t>
            </w:r>
          </w:p>
        </w:tc>
        <w:tc>
          <w:tcPr>
            <w:tcW w:type="dxa" w:w="3408"/>
            <w:vAlign w:val="center"/>
            <w:shd w:fill="D9EAF7"/>
          </w:tcPr>
          <w:p>
            <w:r/>
            <w:r>
              <w:rPr>
                <w:b/>
                <w:sz w:val="17"/>
              </w:rPr>
              <w:t>کنترل‌های مجاز</w:t>
            </w:r>
          </w:p>
        </w:tc>
      </w:tr>
      <w:tr>
        <w:tc>
          <w:tcPr>
            <w:tcW w:type="dxa" w:w="3408"/>
            <w:vAlign w:val="center"/>
          </w:tcPr>
          <w:p>
            <w:r/>
            <w:r>
              <w:rPr>
                <w:b w:val="0"/>
                <w:sz w:val="17"/>
              </w:rPr>
              <w:t>Normal</w:t>
            </w:r>
          </w:p>
        </w:tc>
        <w:tc>
          <w:tcPr>
            <w:tcW w:type="dxa" w:w="3408"/>
            <w:vAlign w:val="center"/>
          </w:tcPr>
          <w:p>
            <w:r/>
            <w:r>
              <w:rPr>
                <w:b w:val="0"/>
                <w:sz w:val="17"/>
              </w:rPr>
              <w:t>رنگ خنثی + KPI سبز/آبی مطابق معنا</w:t>
            </w:r>
          </w:p>
        </w:tc>
        <w:tc>
          <w:tcPr>
            <w:tcW w:type="dxa" w:w="3408"/>
            <w:vAlign w:val="center"/>
          </w:tcPr>
          <w:p>
            <w:r/>
            <w:r>
              <w:rPr>
                <w:b w:val="0"/>
                <w:sz w:val="17"/>
              </w:rPr>
              <w:t>تمام عملیات مجاز طبق Role/Policy</w:t>
            </w:r>
          </w:p>
        </w:tc>
      </w:tr>
      <w:tr>
        <w:tc>
          <w:tcPr>
            <w:tcW w:type="dxa" w:w="3408"/>
            <w:vAlign w:val="center"/>
          </w:tcPr>
          <w:p>
            <w:r/>
            <w:r>
              <w:rPr>
                <w:b w:val="0"/>
                <w:sz w:val="17"/>
              </w:rPr>
              <w:t>Warning</w:t>
            </w:r>
          </w:p>
        </w:tc>
        <w:tc>
          <w:tcPr>
            <w:tcW w:type="dxa" w:w="3408"/>
            <w:vAlign w:val="center"/>
          </w:tcPr>
          <w:p>
            <w:r/>
            <w:r>
              <w:rPr>
                <w:b w:val="0"/>
                <w:sz w:val="17"/>
              </w:rPr>
              <w:t>نوار هشدار کهربایی + Highlight</w:t>
            </w:r>
          </w:p>
        </w:tc>
        <w:tc>
          <w:tcPr>
            <w:tcW w:type="dxa" w:w="3408"/>
            <w:vAlign w:val="center"/>
          </w:tcPr>
          <w:p>
            <w:r/>
            <w:r>
              <w:rPr>
                <w:b w:val="0"/>
                <w:sz w:val="17"/>
              </w:rPr>
              <w:t>مشاهده علت، اصلاح Scenario، Run</w:t>
            </w:r>
          </w:p>
        </w:tc>
      </w:tr>
      <w:tr>
        <w:tc>
          <w:tcPr>
            <w:tcW w:type="dxa" w:w="3408"/>
            <w:vAlign w:val="center"/>
          </w:tcPr>
          <w:p>
            <w:r/>
            <w:r>
              <w:rPr>
                <w:b w:val="0"/>
                <w:sz w:val="17"/>
              </w:rPr>
              <w:t>Crisis</w:t>
            </w:r>
          </w:p>
        </w:tc>
        <w:tc>
          <w:tcPr>
            <w:tcW w:type="dxa" w:w="3408"/>
            <w:vAlign w:val="center"/>
          </w:tcPr>
          <w:p>
            <w:r/>
            <w:r>
              <w:rPr>
                <w:b w:val="0"/>
                <w:sz w:val="17"/>
              </w:rPr>
              <w:t>Alert Sticky، KPI بحرانی، کاهش عناصر غیرضروری</w:t>
            </w:r>
          </w:p>
        </w:tc>
        <w:tc>
          <w:tcPr>
            <w:tcW w:type="dxa" w:w="3408"/>
            <w:vAlign w:val="center"/>
          </w:tcPr>
          <w:p>
            <w:r/>
            <w:r>
              <w:rPr>
                <w:b w:val="0"/>
                <w:sz w:val="17"/>
              </w:rPr>
              <w:t>Acknowledge، Drill-down، Action/Decision طبق مجوز</w:t>
            </w:r>
          </w:p>
        </w:tc>
      </w:tr>
      <w:tr>
        <w:tc>
          <w:tcPr>
            <w:tcW w:type="dxa" w:w="3408"/>
            <w:vAlign w:val="center"/>
          </w:tcPr>
          <w:p>
            <w:r/>
            <w:r>
              <w:rPr>
                <w:b w:val="0"/>
                <w:sz w:val="17"/>
              </w:rPr>
              <w:t>Running</w:t>
            </w:r>
          </w:p>
        </w:tc>
        <w:tc>
          <w:tcPr>
            <w:tcW w:type="dxa" w:w="3408"/>
            <w:vAlign w:val="center"/>
          </w:tcPr>
          <w:p>
            <w:r/>
            <w:r>
              <w:rPr>
                <w:b w:val="0"/>
                <w:sz w:val="17"/>
              </w:rPr>
              <w:t>Progress و کنترل‌های ویرایش محدود</w:t>
            </w:r>
          </w:p>
        </w:tc>
        <w:tc>
          <w:tcPr>
            <w:tcW w:type="dxa" w:w="3408"/>
            <w:vAlign w:val="center"/>
          </w:tcPr>
          <w:p>
            <w:r/>
            <w:r>
              <w:rPr>
                <w:b w:val="0"/>
                <w:sz w:val="17"/>
              </w:rPr>
              <w:t>مشاهده، Cancel Run در صورت پشتیبانی</w:t>
            </w:r>
          </w:p>
        </w:tc>
      </w:tr>
      <w:tr>
        <w:tc>
          <w:tcPr>
            <w:tcW w:type="dxa" w:w="3408"/>
            <w:vAlign w:val="center"/>
          </w:tcPr>
          <w:p>
            <w:r/>
            <w:r>
              <w:rPr>
                <w:b w:val="0"/>
                <w:sz w:val="17"/>
              </w:rPr>
              <w:t>Completed</w:t>
            </w:r>
          </w:p>
        </w:tc>
        <w:tc>
          <w:tcPr>
            <w:tcW w:type="dxa" w:w="3408"/>
            <w:vAlign w:val="center"/>
          </w:tcPr>
          <w:p>
            <w:r/>
            <w:r>
              <w:rPr>
                <w:b w:val="0"/>
                <w:sz w:val="17"/>
              </w:rPr>
              <w:t>نتیجه نهایی و Compare فعال</w:t>
            </w:r>
          </w:p>
        </w:tc>
        <w:tc>
          <w:tcPr>
            <w:tcW w:type="dxa" w:w="3408"/>
            <w:vAlign w:val="center"/>
          </w:tcPr>
          <w:p>
            <w:r/>
            <w:r>
              <w:rPr>
                <w:b w:val="0"/>
                <w:sz w:val="17"/>
              </w:rPr>
              <w:t>Create Decision Case / Replay</w:t>
            </w:r>
          </w:p>
        </w:tc>
      </w:tr>
      <w:tr>
        <w:tc>
          <w:tcPr>
            <w:tcW w:type="dxa" w:w="3408"/>
            <w:vAlign w:val="center"/>
          </w:tcPr>
          <w:p>
            <w:r/>
            <w:r>
              <w:rPr>
                <w:b w:val="0"/>
                <w:sz w:val="17"/>
              </w:rPr>
              <w:t>Failed</w:t>
            </w:r>
          </w:p>
        </w:tc>
        <w:tc>
          <w:tcPr>
            <w:tcW w:type="dxa" w:w="3408"/>
            <w:vAlign w:val="center"/>
          </w:tcPr>
          <w:p>
            <w:r/>
            <w:r>
              <w:rPr>
                <w:b w:val="0"/>
                <w:sz w:val="17"/>
              </w:rPr>
              <w:t>خطای دقیق و Trace</w:t>
            </w:r>
          </w:p>
        </w:tc>
        <w:tc>
          <w:tcPr>
            <w:tcW w:type="dxa" w:w="3408"/>
            <w:vAlign w:val="center"/>
          </w:tcPr>
          <w:p>
            <w:r/>
            <w:r>
              <w:rPr>
                <w:b w:val="0"/>
                <w:sz w:val="17"/>
              </w:rPr>
              <w:t>Retry پس از رفع علت</w:t>
            </w:r>
          </w:p>
        </w:tc>
      </w:tr>
      <w:tr>
        <w:tc>
          <w:tcPr>
            <w:tcW w:type="dxa" w:w="3408"/>
            <w:vAlign w:val="center"/>
          </w:tcPr>
          <w:p>
            <w:r/>
            <w:r>
              <w:rPr>
                <w:b w:val="0"/>
                <w:sz w:val="17"/>
              </w:rPr>
              <w:t>Maintenance / Read-only</w:t>
            </w:r>
          </w:p>
        </w:tc>
        <w:tc>
          <w:tcPr>
            <w:tcW w:type="dxa" w:w="3408"/>
            <w:vAlign w:val="center"/>
          </w:tcPr>
          <w:p>
            <w:r/>
            <w:r>
              <w:rPr>
                <w:b w:val="0"/>
                <w:sz w:val="17"/>
              </w:rPr>
              <w:t>Banner واضح و حذف کنترل‌های mutation</w:t>
            </w:r>
          </w:p>
        </w:tc>
        <w:tc>
          <w:tcPr>
            <w:tcW w:type="dxa" w:w="3408"/>
            <w:vAlign w:val="center"/>
          </w:tcPr>
          <w:p>
            <w:r/>
            <w:r>
              <w:rPr>
                <w:b w:val="0"/>
                <w:sz w:val="17"/>
              </w:rPr>
              <w:t>فقط مشاهده/تحلیل</w:t>
            </w:r>
          </w:p>
        </w:tc>
      </w:tr>
    </w:tbl>
    <w:p>
      <w:pPr>
        <w:pStyle w:val="Heading2"/>
      </w:pPr>
      <w:r>
        <w:t>18.18 Responsive و Control-Room Design</w:t>
      </w:r>
    </w:p>
    <w:p>
      <w:pPr>
        <w:pStyle w:val="ListBullet"/>
      </w:pPr>
      <w:r>
        <w:t>Desktop Control Room: حداقل عرض طراحی ۱۲۸۰ px؛ چیدمان کامل ۱۲ ستونه.</w:t>
      </w:r>
    </w:p>
    <w:p>
      <w:pPr>
        <w:pStyle w:val="ListBullet"/>
      </w:pPr>
      <w:r>
        <w:t>Tablet: از ۷۶۸ تا ۱۲۷۹ px؛ پنل Decision و Detail به Drawer تبدیل شوند؛ KPIها دو ردیفه شوند.</w:t>
      </w:r>
    </w:p>
    <w:p>
      <w:pPr>
        <w:pStyle w:val="ListBullet"/>
      </w:pPr>
      <w:r>
        <w:t>Mobile: زیر ۷۶۸ px؛ ترتیب نمایش فقط Priority-First باشد: Critical Alerts → System Health → KPI → Scenario Status → Actions → Decision Summary → Details.</w:t>
      </w:r>
    </w:p>
    <w:p>
      <w:pPr>
        <w:pStyle w:val="ListBullet"/>
      </w:pPr>
      <w:r>
        <w:t>کنترل‌های Pause/Cancel/Approve باید هدف لمسی حداقل ۴۴×۴۴ px داشته باشند و Actionهای مخرب نیازمند Confirmation باشند.</w:t>
      </w:r>
    </w:p>
    <w:p>
      <w:pPr>
        <w:pStyle w:val="ListBullet"/>
      </w:pPr>
      <w:r>
        <w:t>در Control Room، تراکم اطلاعات بالا ولی کنتراست و فاصله‌گذاری ثابت باشد؛ از Animation غیرضروری برای کاهش خستگی شیفتی استفاده نشود.</w:t>
      </w:r>
    </w:p>
    <w:p>
      <w:pPr>
        <w:pStyle w:val="ListBullet"/>
      </w:pPr>
      <w:r>
        <w:t>Red/Green تنها حامل وضعیت نباشند؛ از Icon، Label و Shape نیز استفاده شود.</w:t>
      </w:r>
    </w:p>
    <w:p>
      <w:pPr>
        <w:pStyle w:val="Heading2"/>
      </w:pPr>
      <w:r>
        <w:t>18.19 Design System و قرارداد بصری</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عنصر</w:t>
            </w:r>
          </w:p>
        </w:tc>
        <w:tc>
          <w:tcPr>
            <w:tcW w:type="dxa" w:w="5112"/>
            <w:vAlign w:val="center"/>
            <w:shd w:fill="D9EAF7"/>
          </w:tcPr>
          <w:p>
            <w:r/>
            <w:r>
              <w:rPr>
                <w:b/>
                <w:sz w:val="17"/>
              </w:rPr>
              <w:t>قاعده</w:t>
            </w:r>
          </w:p>
        </w:tc>
      </w:tr>
      <w:tr>
        <w:tc>
          <w:tcPr>
            <w:tcW w:type="dxa" w:w="5112"/>
            <w:vAlign w:val="center"/>
          </w:tcPr>
          <w:p>
            <w:r/>
            <w:r>
              <w:rPr>
                <w:b w:val="0"/>
                <w:sz w:val="17"/>
              </w:rPr>
              <w:t>Critical</w:t>
            </w:r>
          </w:p>
        </w:tc>
        <w:tc>
          <w:tcPr>
            <w:tcW w:type="dxa" w:w="5112"/>
            <w:vAlign w:val="center"/>
          </w:tcPr>
          <w:p>
            <w:r/>
            <w:r>
              <w:rPr>
                <w:b w:val="0"/>
                <w:sz w:val="17"/>
              </w:rPr>
              <w:t>قرمز معنایی + آیکون هشدار + متن صریح؛ فقط برای خطر واقعی</w:t>
            </w:r>
          </w:p>
        </w:tc>
      </w:tr>
      <w:tr>
        <w:tc>
          <w:tcPr>
            <w:tcW w:type="dxa" w:w="5112"/>
            <w:vAlign w:val="center"/>
          </w:tcPr>
          <w:p>
            <w:r/>
            <w:r>
              <w:rPr>
                <w:b w:val="0"/>
                <w:sz w:val="17"/>
              </w:rPr>
              <w:t>Warning</w:t>
            </w:r>
          </w:p>
        </w:tc>
        <w:tc>
          <w:tcPr>
            <w:tcW w:type="dxa" w:w="5112"/>
            <w:vAlign w:val="center"/>
          </w:tcPr>
          <w:p>
            <w:r/>
            <w:r>
              <w:rPr>
                <w:b w:val="0"/>
                <w:sz w:val="17"/>
              </w:rPr>
              <w:t>کهربایی/نارنجی معنایی + وضعیت «در معرض ریسک»</w:t>
            </w:r>
          </w:p>
        </w:tc>
      </w:tr>
      <w:tr>
        <w:tc>
          <w:tcPr>
            <w:tcW w:type="dxa" w:w="5112"/>
            <w:vAlign w:val="center"/>
          </w:tcPr>
          <w:p>
            <w:r/>
            <w:r>
              <w:rPr>
                <w:b w:val="0"/>
                <w:sz w:val="17"/>
              </w:rPr>
              <w:t>Normal/Healthy</w:t>
            </w:r>
          </w:p>
        </w:tc>
        <w:tc>
          <w:tcPr>
            <w:tcW w:type="dxa" w:w="5112"/>
            <w:vAlign w:val="center"/>
          </w:tcPr>
          <w:p>
            <w:r/>
            <w:r>
              <w:rPr>
                <w:b w:val="0"/>
                <w:sz w:val="17"/>
              </w:rPr>
              <w:t>سبز فقط برای OK/Healthy؛ از سبز برای Scenario/Information استفاده نشود</w:t>
            </w:r>
          </w:p>
        </w:tc>
      </w:tr>
      <w:tr>
        <w:tc>
          <w:tcPr>
            <w:tcW w:type="dxa" w:w="5112"/>
            <w:vAlign w:val="center"/>
          </w:tcPr>
          <w:p>
            <w:r/>
            <w:r>
              <w:rPr>
                <w:b w:val="0"/>
                <w:sz w:val="17"/>
              </w:rPr>
              <w:t>Simulation/Information</w:t>
            </w:r>
          </w:p>
        </w:tc>
        <w:tc>
          <w:tcPr>
            <w:tcW w:type="dxa" w:w="5112"/>
            <w:vAlign w:val="center"/>
          </w:tcPr>
          <w:p>
            <w:r/>
            <w:r>
              <w:rPr>
                <w:b w:val="0"/>
                <w:sz w:val="17"/>
              </w:rPr>
              <w:t>آبی/سایر رنگ‌های خنثی برای داده محاسباتی و وضعیت Simulation</w:t>
            </w:r>
          </w:p>
        </w:tc>
      </w:tr>
      <w:tr>
        <w:tc>
          <w:tcPr>
            <w:tcW w:type="dxa" w:w="5112"/>
            <w:vAlign w:val="center"/>
          </w:tcPr>
          <w:p>
            <w:r/>
            <w:r>
              <w:rPr>
                <w:b w:val="0"/>
                <w:sz w:val="17"/>
              </w:rPr>
              <w:t>Scenario Branch</w:t>
            </w:r>
          </w:p>
        </w:tc>
        <w:tc>
          <w:tcPr>
            <w:tcW w:type="dxa" w:w="5112"/>
            <w:vAlign w:val="center"/>
          </w:tcPr>
          <w:p>
            <w:r/>
            <w:r>
              <w:rPr>
                <w:b w:val="0"/>
                <w:sz w:val="17"/>
              </w:rPr>
              <w:t>یک نشانگر ثابت و قابل تشخیص برای تفکیک Scenario از Baseline</w:t>
            </w:r>
          </w:p>
        </w:tc>
      </w:tr>
      <w:tr>
        <w:tc>
          <w:tcPr>
            <w:tcW w:type="dxa" w:w="5112"/>
            <w:vAlign w:val="center"/>
          </w:tcPr>
          <w:p>
            <w:r/>
            <w:r>
              <w:rPr>
                <w:b w:val="0"/>
                <w:sz w:val="17"/>
              </w:rPr>
              <w:t>Actual</w:t>
            </w:r>
          </w:p>
        </w:tc>
        <w:tc>
          <w:tcPr>
            <w:tcW w:type="dxa" w:w="5112"/>
            <w:vAlign w:val="center"/>
          </w:tcPr>
          <w:p>
            <w:r/>
            <w:r>
              <w:rPr>
                <w:b w:val="0"/>
                <w:sz w:val="17"/>
              </w:rPr>
              <w:t>رنگ/الگوی ثابت و غیرقابل اشتباه با Scenario</w:t>
            </w:r>
          </w:p>
        </w:tc>
      </w:tr>
      <w:tr>
        <w:tc>
          <w:tcPr>
            <w:tcW w:type="dxa" w:w="5112"/>
            <w:vAlign w:val="center"/>
          </w:tcPr>
          <w:p>
            <w:r/>
            <w:r>
              <w:rPr>
                <w:b w:val="0"/>
                <w:sz w:val="17"/>
              </w:rPr>
              <w:t>Historical</w:t>
            </w:r>
          </w:p>
        </w:tc>
        <w:tc>
          <w:tcPr>
            <w:tcW w:type="dxa" w:w="5112"/>
            <w:vAlign w:val="center"/>
          </w:tcPr>
          <w:p>
            <w:r/>
            <w:r>
              <w:rPr>
                <w:b w:val="0"/>
                <w:sz w:val="17"/>
              </w:rPr>
              <w:t>کنتراست پایین‌تر و انتقال به لایه تحلیلی</w:t>
            </w:r>
          </w:p>
        </w:tc>
      </w:tr>
      <w:tr>
        <w:tc>
          <w:tcPr>
            <w:tcW w:type="dxa" w:w="5112"/>
            <w:vAlign w:val="center"/>
          </w:tcPr>
          <w:p>
            <w:r/>
            <w:r>
              <w:rPr>
                <w:b w:val="0"/>
                <w:sz w:val="17"/>
              </w:rPr>
              <w:t>Typography</w:t>
            </w:r>
          </w:p>
        </w:tc>
        <w:tc>
          <w:tcPr>
            <w:tcW w:type="dxa" w:w="5112"/>
            <w:vAlign w:val="center"/>
          </w:tcPr>
          <w:p>
            <w:r/>
            <w:r>
              <w:rPr>
                <w:b w:val="0"/>
                <w:sz w:val="17"/>
              </w:rPr>
              <w:t>اعداد KPI بزرگ؛ Label کوتاه؛ توضیح در لایه دوم</w:t>
            </w:r>
          </w:p>
        </w:tc>
      </w:tr>
      <w:tr>
        <w:tc>
          <w:tcPr>
            <w:tcW w:type="dxa" w:w="5112"/>
            <w:vAlign w:val="center"/>
          </w:tcPr>
          <w:p>
            <w:r/>
            <w:r>
              <w:rPr>
                <w:b w:val="0"/>
                <w:sz w:val="17"/>
              </w:rPr>
              <w:t>Tables</w:t>
            </w:r>
          </w:p>
        </w:tc>
        <w:tc>
          <w:tcPr>
            <w:tcW w:type="dxa" w:w="5112"/>
            <w:vAlign w:val="center"/>
          </w:tcPr>
          <w:p>
            <w:r/>
            <w:r>
              <w:rPr>
                <w:b w:val="0"/>
                <w:sz w:val="17"/>
              </w:rPr>
              <w:t>ردیف بحرانی در بالا؛ Sort پیش‌فرض بر Severity/Impact نه Alphabetical</w:t>
            </w:r>
          </w:p>
        </w:tc>
      </w:tr>
      <w:tr>
        <w:tc>
          <w:tcPr>
            <w:tcW w:type="dxa" w:w="5112"/>
            <w:vAlign w:val="center"/>
          </w:tcPr>
          <w:p>
            <w:r/>
            <w:r>
              <w:rPr>
                <w:b w:val="0"/>
                <w:sz w:val="17"/>
              </w:rPr>
              <w:t>Icons</w:t>
            </w:r>
          </w:p>
        </w:tc>
        <w:tc>
          <w:tcPr>
            <w:tcW w:type="dxa" w:w="5112"/>
            <w:vAlign w:val="center"/>
          </w:tcPr>
          <w:p>
            <w:r/>
            <w:r>
              <w:rPr>
                <w:b w:val="0"/>
                <w:sz w:val="17"/>
              </w:rPr>
              <w:t>هر Icon باید Tooltip و Label متنی داشته باشد</w:t>
            </w:r>
          </w:p>
        </w:tc>
      </w:tr>
    </w:tbl>
    <w:p>
      <w:pPr>
        <w:pStyle w:val="Heading2"/>
      </w:pPr>
      <w:r>
        <w:t>18.20 UI Data Contract و API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Component</w:t>
            </w:r>
          </w:p>
        </w:tc>
        <w:tc>
          <w:tcPr>
            <w:tcW w:type="dxa" w:w="3408"/>
            <w:vAlign w:val="center"/>
            <w:shd w:fill="D9EAF7"/>
          </w:tcPr>
          <w:p>
            <w:r/>
            <w:r>
              <w:rPr>
                <w:b/>
                <w:sz w:val="17"/>
              </w:rPr>
              <w:t>API / Data Source</w:t>
            </w:r>
          </w:p>
        </w:tc>
        <w:tc>
          <w:tcPr>
            <w:tcW w:type="dxa" w:w="3408"/>
            <w:vAlign w:val="center"/>
            <w:shd w:fill="D9EAF7"/>
          </w:tcPr>
          <w:p>
            <w:r/>
            <w:r>
              <w:rPr>
                <w:b/>
                <w:sz w:val="17"/>
              </w:rPr>
              <w:t>کلید اصلی</w:t>
            </w:r>
          </w:p>
        </w:tc>
      </w:tr>
      <w:tr>
        <w:tc>
          <w:tcPr>
            <w:tcW w:type="dxa" w:w="3408"/>
            <w:vAlign w:val="center"/>
          </w:tcPr>
          <w:p>
            <w:r/>
            <w:r>
              <w:rPr>
                <w:b w:val="0"/>
                <w:sz w:val="17"/>
              </w:rPr>
              <w:t>Scenario Header</w:t>
            </w:r>
          </w:p>
        </w:tc>
        <w:tc>
          <w:tcPr>
            <w:tcW w:type="dxa" w:w="3408"/>
            <w:vAlign w:val="center"/>
          </w:tcPr>
          <w:p>
            <w:r/>
            <w:r>
              <w:rPr>
                <w:b w:val="0"/>
                <w:sz w:val="17"/>
              </w:rPr>
              <w:t>GET /api/v1/scenarios</w:t>
            </w:r>
          </w:p>
        </w:tc>
        <w:tc>
          <w:tcPr>
            <w:tcW w:type="dxa" w:w="3408"/>
            <w:vAlign w:val="center"/>
          </w:tcPr>
          <w:p>
            <w:r/>
            <w:r>
              <w:rPr>
                <w:b w:val="0"/>
                <w:sz w:val="17"/>
              </w:rPr>
              <w:t>scenario_id / version</w:t>
            </w:r>
          </w:p>
        </w:tc>
      </w:tr>
      <w:tr>
        <w:tc>
          <w:tcPr>
            <w:tcW w:type="dxa" w:w="3408"/>
            <w:vAlign w:val="center"/>
          </w:tcPr>
          <w:p>
            <w:r/>
            <w:r>
              <w:rPr>
                <w:b w:val="0"/>
                <w:sz w:val="17"/>
              </w:rPr>
              <w:t>Scenario Actions</w:t>
            </w:r>
          </w:p>
        </w:tc>
        <w:tc>
          <w:tcPr>
            <w:tcW w:type="dxa" w:w="3408"/>
            <w:vAlign w:val="center"/>
          </w:tcPr>
          <w:p>
            <w:r/>
            <w:r>
              <w:rPr>
                <w:b w:val="0"/>
                <w:sz w:val="17"/>
              </w:rPr>
              <w:t>POST /api/v1/scenarios/{id}/actions</w:t>
            </w:r>
          </w:p>
        </w:tc>
        <w:tc>
          <w:tcPr>
            <w:tcW w:type="dxa" w:w="3408"/>
            <w:vAlign w:val="center"/>
          </w:tcPr>
          <w:p>
            <w:r/>
            <w:r>
              <w:rPr>
                <w:b w:val="0"/>
                <w:sz w:val="17"/>
              </w:rPr>
              <w:t>action_id</w:t>
            </w:r>
          </w:p>
        </w:tc>
      </w:tr>
      <w:tr>
        <w:tc>
          <w:tcPr>
            <w:tcW w:type="dxa" w:w="3408"/>
            <w:vAlign w:val="center"/>
          </w:tcPr>
          <w:p>
            <w:r/>
            <w:r>
              <w:rPr>
                <w:b w:val="0"/>
                <w:sz w:val="17"/>
              </w:rPr>
              <w:t>Run Control</w:t>
            </w:r>
          </w:p>
        </w:tc>
        <w:tc>
          <w:tcPr>
            <w:tcW w:type="dxa" w:w="3408"/>
            <w:vAlign w:val="center"/>
          </w:tcPr>
          <w:p>
            <w:r/>
            <w:r>
              <w:rPr>
                <w:b w:val="0"/>
                <w:sz w:val="17"/>
              </w:rPr>
              <w:t>POST /api/v1/simulation-runs</w:t>
            </w:r>
          </w:p>
        </w:tc>
        <w:tc>
          <w:tcPr>
            <w:tcW w:type="dxa" w:w="3408"/>
            <w:vAlign w:val="center"/>
          </w:tcPr>
          <w:p>
            <w:r/>
            <w:r>
              <w:rPr>
                <w:b w:val="0"/>
                <w:sz w:val="17"/>
              </w:rPr>
              <w:t>run_id</w:t>
            </w:r>
          </w:p>
        </w:tc>
      </w:tr>
      <w:tr>
        <w:tc>
          <w:tcPr>
            <w:tcW w:type="dxa" w:w="3408"/>
            <w:vAlign w:val="center"/>
          </w:tcPr>
          <w:p>
            <w:r/>
            <w:r>
              <w:rPr>
                <w:b w:val="0"/>
                <w:sz w:val="17"/>
              </w:rPr>
              <w:t>Run Result</w:t>
            </w:r>
          </w:p>
        </w:tc>
        <w:tc>
          <w:tcPr>
            <w:tcW w:type="dxa" w:w="3408"/>
            <w:vAlign w:val="center"/>
          </w:tcPr>
          <w:p>
            <w:r/>
            <w:r>
              <w:rPr>
                <w:b w:val="0"/>
                <w:sz w:val="17"/>
              </w:rPr>
              <w:t>GET /api/v1/simulation-runs/{id}</w:t>
            </w:r>
          </w:p>
        </w:tc>
        <w:tc>
          <w:tcPr>
            <w:tcW w:type="dxa" w:w="3408"/>
            <w:vAlign w:val="center"/>
          </w:tcPr>
          <w:p>
            <w:r/>
            <w:r>
              <w:rPr>
                <w:b w:val="0"/>
                <w:sz w:val="17"/>
              </w:rPr>
              <w:t>run_id</w:t>
            </w:r>
          </w:p>
        </w:tc>
      </w:tr>
      <w:tr>
        <w:tc>
          <w:tcPr>
            <w:tcW w:type="dxa" w:w="3408"/>
            <w:vAlign w:val="center"/>
          </w:tcPr>
          <w:p>
            <w:r/>
            <w:r>
              <w:rPr>
                <w:b w:val="0"/>
                <w:sz w:val="17"/>
              </w:rPr>
              <w:t>Resource Board</w:t>
            </w:r>
          </w:p>
        </w:tc>
        <w:tc>
          <w:tcPr>
            <w:tcW w:type="dxa" w:w="3408"/>
            <w:vAlign w:val="center"/>
          </w:tcPr>
          <w:p>
            <w:r/>
            <w:r>
              <w:rPr>
                <w:b w:val="0"/>
                <w:sz w:val="17"/>
              </w:rPr>
              <w:t>GET /api/v1/resources</w:t>
            </w:r>
          </w:p>
        </w:tc>
        <w:tc>
          <w:tcPr>
            <w:tcW w:type="dxa" w:w="3408"/>
            <w:vAlign w:val="center"/>
          </w:tcPr>
          <w:p>
            <w:r/>
            <w:r>
              <w:rPr>
                <w:b w:val="0"/>
                <w:sz w:val="17"/>
              </w:rPr>
              <w:t>resource_id/date</w:t>
            </w:r>
          </w:p>
        </w:tc>
      </w:tr>
      <w:tr>
        <w:tc>
          <w:tcPr>
            <w:tcW w:type="dxa" w:w="3408"/>
            <w:vAlign w:val="center"/>
          </w:tcPr>
          <w:p>
            <w:r/>
            <w:r>
              <w:rPr>
                <w:b w:val="0"/>
                <w:sz w:val="17"/>
              </w:rPr>
              <w:t>Material Forecast</w:t>
            </w:r>
          </w:p>
        </w:tc>
        <w:tc>
          <w:tcPr>
            <w:tcW w:type="dxa" w:w="3408"/>
            <w:vAlign w:val="center"/>
          </w:tcPr>
          <w:p>
            <w:r/>
            <w:r>
              <w:rPr>
                <w:b w:val="0"/>
                <w:sz w:val="17"/>
              </w:rPr>
              <w:t>GET /api/v1/materials/{id}/forecast</w:t>
            </w:r>
          </w:p>
        </w:tc>
        <w:tc>
          <w:tcPr>
            <w:tcW w:type="dxa" w:w="3408"/>
            <w:vAlign w:val="center"/>
          </w:tcPr>
          <w:p>
            <w:r/>
            <w:r>
              <w:rPr>
                <w:b w:val="0"/>
                <w:sz w:val="17"/>
              </w:rPr>
              <w:t>material_id/date</w:t>
            </w:r>
          </w:p>
        </w:tc>
      </w:tr>
      <w:tr>
        <w:tc>
          <w:tcPr>
            <w:tcW w:type="dxa" w:w="3408"/>
            <w:vAlign w:val="center"/>
          </w:tcPr>
          <w:p>
            <w:r/>
            <w:r>
              <w:rPr>
                <w:b w:val="0"/>
                <w:sz w:val="17"/>
              </w:rPr>
              <w:t>Commitment Trace</w:t>
            </w:r>
          </w:p>
        </w:tc>
        <w:tc>
          <w:tcPr>
            <w:tcW w:type="dxa" w:w="3408"/>
            <w:vAlign w:val="center"/>
          </w:tcPr>
          <w:p>
            <w:r/>
            <w:r>
              <w:rPr>
                <w:b w:val="0"/>
                <w:sz w:val="17"/>
              </w:rPr>
              <w:t>GET /api/v1/commitments/{id}</w:t>
            </w:r>
          </w:p>
        </w:tc>
        <w:tc>
          <w:tcPr>
            <w:tcW w:type="dxa" w:w="3408"/>
            <w:vAlign w:val="center"/>
          </w:tcPr>
          <w:p>
            <w:r/>
            <w:r>
              <w:rPr>
                <w:b w:val="0"/>
                <w:sz w:val="17"/>
              </w:rPr>
              <w:t>commitment_id</w:t>
            </w:r>
          </w:p>
        </w:tc>
      </w:tr>
      <w:tr>
        <w:tc>
          <w:tcPr>
            <w:tcW w:type="dxa" w:w="3408"/>
            <w:vAlign w:val="center"/>
          </w:tcPr>
          <w:p>
            <w:r/>
            <w:r>
              <w:rPr>
                <w:b w:val="0"/>
                <w:sz w:val="17"/>
              </w:rPr>
              <w:t>Decision Case</w:t>
            </w:r>
          </w:p>
        </w:tc>
        <w:tc>
          <w:tcPr>
            <w:tcW w:type="dxa" w:w="3408"/>
            <w:vAlign w:val="center"/>
          </w:tcPr>
          <w:p>
            <w:r/>
            <w:r>
              <w:rPr>
                <w:b w:val="0"/>
                <w:sz w:val="17"/>
              </w:rPr>
              <w:t>GET/POST /api/v1/decision-cases</w:t>
            </w:r>
          </w:p>
        </w:tc>
        <w:tc>
          <w:tcPr>
            <w:tcW w:type="dxa" w:w="3408"/>
            <w:vAlign w:val="center"/>
          </w:tcPr>
          <w:p>
            <w:r/>
            <w:r>
              <w:rPr>
                <w:b w:val="0"/>
                <w:sz w:val="17"/>
              </w:rPr>
              <w:t>decision_case_id</w:t>
            </w:r>
          </w:p>
        </w:tc>
      </w:tr>
      <w:tr>
        <w:tc>
          <w:tcPr>
            <w:tcW w:type="dxa" w:w="3408"/>
            <w:vAlign w:val="center"/>
          </w:tcPr>
          <w:p>
            <w:r/>
            <w:r>
              <w:rPr>
                <w:b w:val="0"/>
                <w:sz w:val="17"/>
              </w:rPr>
              <w:t>Approval</w:t>
            </w:r>
          </w:p>
        </w:tc>
        <w:tc>
          <w:tcPr>
            <w:tcW w:type="dxa" w:w="3408"/>
            <w:vAlign w:val="center"/>
          </w:tcPr>
          <w:p>
            <w:r/>
            <w:r>
              <w:rPr>
                <w:b w:val="0"/>
                <w:sz w:val="17"/>
              </w:rPr>
              <w:t>POST /api/v1/decision-cases/{id}/approve</w:t>
            </w:r>
          </w:p>
        </w:tc>
        <w:tc>
          <w:tcPr>
            <w:tcW w:type="dxa" w:w="3408"/>
            <w:vAlign w:val="center"/>
          </w:tcPr>
          <w:p>
            <w:r/>
            <w:r>
              <w:rPr>
                <w:b w:val="0"/>
                <w:sz w:val="17"/>
              </w:rPr>
              <w:t>decision_id</w:t>
            </w:r>
          </w:p>
        </w:tc>
      </w:tr>
      <w:tr>
        <w:tc>
          <w:tcPr>
            <w:tcW w:type="dxa" w:w="3408"/>
            <w:vAlign w:val="center"/>
          </w:tcPr>
          <w:p>
            <w:r/>
            <w:r>
              <w:rPr>
                <w:b w:val="0"/>
                <w:sz w:val="17"/>
              </w:rPr>
              <w:t>Cash Requirement</w:t>
            </w:r>
          </w:p>
        </w:tc>
        <w:tc>
          <w:tcPr>
            <w:tcW w:type="dxa" w:w="3408"/>
            <w:vAlign w:val="center"/>
          </w:tcPr>
          <w:p>
            <w:r/>
            <w:r>
              <w:rPr>
                <w:b w:val="0"/>
                <w:sz w:val="17"/>
              </w:rPr>
              <w:t>GET /api/v1/cash/requirements</w:t>
            </w:r>
          </w:p>
        </w:tc>
        <w:tc>
          <w:tcPr>
            <w:tcW w:type="dxa" w:w="3408"/>
            <w:vAlign w:val="center"/>
          </w:tcPr>
          <w:p>
            <w:r/>
            <w:r>
              <w:rPr>
                <w:b w:val="0"/>
                <w:sz w:val="17"/>
              </w:rPr>
              <w:t>cash_requirement_id/date</w:t>
            </w:r>
          </w:p>
        </w:tc>
      </w:tr>
      <w:tr>
        <w:tc>
          <w:tcPr>
            <w:tcW w:type="dxa" w:w="3408"/>
            <w:vAlign w:val="center"/>
          </w:tcPr>
          <w:p>
            <w:r/>
            <w:r>
              <w:rPr>
                <w:b w:val="0"/>
                <w:sz w:val="17"/>
              </w:rPr>
              <w:t>Audit</w:t>
            </w:r>
          </w:p>
        </w:tc>
        <w:tc>
          <w:tcPr>
            <w:tcW w:type="dxa" w:w="3408"/>
            <w:vAlign w:val="center"/>
          </w:tcPr>
          <w:p>
            <w:r/>
            <w:r>
              <w:rPr>
                <w:b w:val="0"/>
                <w:sz w:val="17"/>
              </w:rPr>
              <w:t>GET /api/v1/audit-events</w:t>
            </w:r>
          </w:p>
        </w:tc>
        <w:tc>
          <w:tcPr>
            <w:tcW w:type="dxa" w:w="3408"/>
            <w:vAlign w:val="center"/>
          </w:tcPr>
          <w:p>
            <w:r/>
            <w:r>
              <w:rPr>
                <w:b w:val="0"/>
                <w:sz w:val="17"/>
              </w:rPr>
              <w:t>event_id/correlation_id</w:t>
            </w:r>
          </w:p>
        </w:tc>
      </w:tr>
    </w:tbl>
    <w:p>
      <w:pPr>
        <w:pStyle w:val="ListBullet"/>
      </w:pPr>
      <w:r>
        <w:t>UI نباید به پایگاه داده مستقیم متصل شود؛ تمام mutationها از API/BFF عبور کنند و correlation_id، user_id، scenario_id و run_id را منتقل کنند.</w:t>
      </w:r>
    </w:p>
    <w:p>
      <w:pPr>
        <w:pStyle w:val="Heading2"/>
      </w:pPr>
      <w:r>
        <w:t>18.21 Performance و رفتار Frontend</w:t>
      </w:r>
    </w:p>
    <w:p>
      <w:pPr>
        <w:pStyle w:val="ListBullet"/>
      </w:pPr>
      <w:r>
        <w:t>Initial shell باید سریع render شود و داده‌های لایه صفر را جداگانه و اولویت‌دار دریافت کند.</w:t>
      </w:r>
    </w:p>
    <w:p>
      <w:pPr>
        <w:pStyle w:val="ListBullet"/>
      </w:pPr>
      <w:r>
        <w:t>Historical/Deep data lazy-load شود و در بارگذاری اولیه صفحه دریافت نشود.</w:t>
      </w:r>
    </w:p>
    <w:p>
      <w:pPr>
        <w:pStyle w:val="ListBullet"/>
      </w:pPr>
      <w:r>
        <w:t>Polling/Streaming برای Run Status و Alerts باید محدود و قابل تنظیم باشد؛ هر Widget نباید polling مستقل ایجاد کند.</w:t>
      </w:r>
    </w:p>
    <w:p>
      <w:pPr>
        <w:pStyle w:val="ListBullet"/>
      </w:pPr>
      <w:r>
        <w:t>فیلترها و Sortهای سنگین باید server-side یا روی read model مناسب انجام شوند.</w:t>
      </w:r>
    </w:p>
    <w:p>
      <w:pPr>
        <w:pStyle w:val="ListBullet"/>
      </w:pPr>
      <w:r>
        <w:t>Virtualized table برای لیست‌های بزرگ Cell/Operation/Events الزامی است.</w:t>
      </w:r>
    </w:p>
    <w:p>
      <w:pPr>
        <w:pStyle w:val="ListBullet"/>
      </w:pPr>
      <w:r>
        <w:t>در صورت stale شدن داده، UI باید وضعیت Stale را نمایش دهد و آخرین Timestamp معتبر را حفظ کند.</w:t>
      </w:r>
    </w:p>
    <w:p>
      <w:pPr>
        <w:pStyle w:val="Heading2"/>
      </w:pPr>
      <w:r>
        <w:t>18.22 معیارهای پذیرش UI/UX</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ID</w:t>
            </w:r>
          </w:p>
        </w:tc>
        <w:tc>
          <w:tcPr>
            <w:tcW w:type="dxa" w:w="5112"/>
            <w:vAlign w:val="center"/>
            <w:shd w:fill="D9EAF7"/>
          </w:tcPr>
          <w:p>
            <w:r/>
            <w:r>
              <w:rPr>
                <w:b/>
                <w:sz w:val="17"/>
              </w:rPr>
              <w:t>معیار پذیرش</w:t>
            </w:r>
          </w:p>
        </w:tc>
      </w:tr>
      <w:tr>
        <w:tc>
          <w:tcPr>
            <w:tcW w:type="dxa" w:w="5112"/>
            <w:vAlign w:val="center"/>
          </w:tcPr>
          <w:p>
            <w:r/>
            <w:r>
              <w:rPr>
                <w:b w:val="0"/>
                <w:sz w:val="17"/>
              </w:rPr>
              <w:t>UX-AC01</w:t>
            </w:r>
          </w:p>
        </w:tc>
        <w:tc>
          <w:tcPr>
            <w:tcW w:type="dxa" w:w="5112"/>
            <w:vAlign w:val="center"/>
          </w:tcPr>
          <w:p>
            <w:r/>
            <w:r>
              <w:rPr>
                <w:b w:val="0"/>
                <w:sz w:val="17"/>
              </w:rPr>
              <w:t>کاربر در کمتر از چند ثانیه بتواند Critical Alert و وضعیت موتور را پیدا کند.</w:t>
            </w:r>
          </w:p>
        </w:tc>
      </w:tr>
      <w:tr>
        <w:tc>
          <w:tcPr>
            <w:tcW w:type="dxa" w:w="5112"/>
            <w:vAlign w:val="center"/>
          </w:tcPr>
          <w:p>
            <w:r/>
            <w:r>
              <w:rPr>
                <w:b w:val="0"/>
                <w:sz w:val="17"/>
              </w:rPr>
              <w:t>UX-AC02</w:t>
            </w:r>
          </w:p>
        </w:tc>
        <w:tc>
          <w:tcPr>
            <w:tcW w:type="dxa" w:w="5112"/>
            <w:vAlign w:val="center"/>
          </w:tcPr>
          <w:p>
            <w:r/>
            <w:r>
              <w:rPr>
                <w:b w:val="0"/>
                <w:sz w:val="17"/>
              </w:rPr>
              <w:t>تمام KPIهای بحرانی دارای Drill-to-Source باشند.</w:t>
            </w:r>
          </w:p>
        </w:tc>
      </w:tr>
      <w:tr>
        <w:tc>
          <w:tcPr>
            <w:tcW w:type="dxa" w:w="5112"/>
            <w:vAlign w:val="center"/>
          </w:tcPr>
          <w:p>
            <w:r/>
            <w:r>
              <w:rPr>
                <w:b w:val="0"/>
                <w:sz w:val="17"/>
              </w:rPr>
              <w:t>UX-AC03</w:t>
            </w:r>
          </w:p>
        </w:tc>
        <w:tc>
          <w:tcPr>
            <w:tcW w:type="dxa" w:w="5112"/>
            <w:vAlign w:val="center"/>
          </w:tcPr>
          <w:p>
            <w:r/>
            <w:r>
              <w:rPr>
                <w:b w:val="0"/>
                <w:sz w:val="17"/>
              </w:rPr>
              <w:t>Baseline و Scenario در تمام نمودارها و KPIها به‌صورت غیرقابل‌ابهام تفکیک شوند.</w:t>
            </w:r>
          </w:p>
        </w:tc>
      </w:tr>
      <w:tr>
        <w:tc>
          <w:tcPr>
            <w:tcW w:type="dxa" w:w="5112"/>
            <w:vAlign w:val="center"/>
          </w:tcPr>
          <w:p>
            <w:r/>
            <w:r>
              <w:rPr>
                <w:b w:val="0"/>
                <w:sz w:val="17"/>
              </w:rPr>
              <w:t>UX-AC04</w:t>
            </w:r>
          </w:p>
        </w:tc>
        <w:tc>
          <w:tcPr>
            <w:tcW w:type="dxa" w:w="5112"/>
            <w:vAlign w:val="center"/>
          </w:tcPr>
          <w:p>
            <w:r/>
            <w:r>
              <w:rPr>
                <w:b w:val="0"/>
                <w:sz w:val="17"/>
              </w:rPr>
              <w:t>Run بدون Scenario/Baseline/Horizon معتبر قابل اجرا نباشد.</w:t>
            </w:r>
          </w:p>
        </w:tc>
      </w:tr>
      <w:tr>
        <w:tc>
          <w:tcPr>
            <w:tcW w:type="dxa" w:w="5112"/>
            <w:vAlign w:val="center"/>
          </w:tcPr>
          <w:p>
            <w:r/>
            <w:r>
              <w:rPr>
                <w:b w:val="0"/>
                <w:sz w:val="17"/>
              </w:rPr>
              <w:t>UX-AC05</w:t>
            </w:r>
          </w:p>
        </w:tc>
        <w:tc>
          <w:tcPr>
            <w:tcW w:type="dxa" w:w="5112"/>
            <w:vAlign w:val="center"/>
          </w:tcPr>
          <w:p>
            <w:r/>
            <w:r>
              <w:rPr>
                <w:b w:val="0"/>
                <w:sz w:val="17"/>
              </w:rPr>
              <w:t>هر Action قبل از ثبت Target، Effective Date و Validation را داشته باشد.</w:t>
            </w:r>
          </w:p>
        </w:tc>
      </w:tr>
      <w:tr>
        <w:tc>
          <w:tcPr>
            <w:tcW w:type="dxa" w:w="5112"/>
            <w:vAlign w:val="center"/>
          </w:tcPr>
          <w:p>
            <w:r/>
            <w:r>
              <w:rPr>
                <w:b w:val="0"/>
                <w:sz w:val="17"/>
              </w:rPr>
              <w:t>UX-AC06</w:t>
            </w:r>
          </w:p>
        </w:tc>
        <w:tc>
          <w:tcPr>
            <w:tcW w:type="dxa" w:w="5112"/>
            <w:vAlign w:val="center"/>
          </w:tcPr>
          <w:p>
            <w:r/>
            <w:r>
              <w:rPr>
                <w:b w:val="0"/>
                <w:sz w:val="17"/>
              </w:rPr>
              <w:t>Pause و Cancel از نظر آزادسازی منابع مصرف‌نشده رفتار قابل مشاهده و قابل Trace داشته باشند.</w:t>
            </w:r>
          </w:p>
        </w:tc>
      </w:tr>
      <w:tr>
        <w:tc>
          <w:tcPr>
            <w:tcW w:type="dxa" w:w="5112"/>
            <w:vAlign w:val="center"/>
          </w:tcPr>
          <w:p>
            <w:r/>
            <w:r>
              <w:rPr>
                <w:b w:val="0"/>
                <w:sz w:val="17"/>
              </w:rPr>
              <w:t>UX-AC07</w:t>
            </w:r>
          </w:p>
        </w:tc>
        <w:tc>
          <w:tcPr>
            <w:tcW w:type="dxa" w:w="5112"/>
            <w:vAlign w:val="center"/>
          </w:tcPr>
          <w:p>
            <w:r/>
            <w:r>
              <w:rPr>
                <w:b w:val="0"/>
                <w:sz w:val="17"/>
              </w:rPr>
              <w:t>Resume به‌عنوان Re-queue نمایش داده شود و UI ادعای Restore منابع قبلی نکند.</w:t>
            </w:r>
          </w:p>
        </w:tc>
      </w:tr>
      <w:tr>
        <w:tc>
          <w:tcPr>
            <w:tcW w:type="dxa" w:w="5112"/>
            <w:vAlign w:val="center"/>
          </w:tcPr>
          <w:p>
            <w:r/>
            <w:r>
              <w:rPr>
                <w:b w:val="0"/>
                <w:sz w:val="17"/>
              </w:rPr>
              <w:t>UX-AC08</w:t>
            </w:r>
          </w:p>
        </w:tc>
        <w:tc>
          <w:tcPr>
            <w:tcW w:type="dxa" w:w="5112"/>
            <w:vAlign w:val="center"/>
          </w:tcPr>
          <w:p>
            <w:r/>
            <w:r>
              <w:rPr>
                <w:b w:val="0"/>
                <w:sz w:val="17"/>
              </w:rPr>
              <w:t>Cash Injection به‌عنوان Decision/Scenario Action نمایش داده شود و دکمه پرداخت/خرج خودکار وجود نداشته باشد.</w:t>
            </w:r>
          </w:p>
        </w:tc>
      </w:tr>
      <w:tr>
        <w:tc>
          <w:tcPr>
            <w:tcW w:type="dxa" w:w="5112"/>
            <w:vAlign w:val="center"/>
          </w:tcPr>
          <w:p>
            <w:r/>
            <w:r>
              <w:rPr>
                <w:b w:val="0"/>
                <w:sz w:val="17"/>
              </w:rPr>
              <w:t>UX-AC09</w:t>
            </w:r>
          </w:p>
        </w:tc>
        <w:tc>
          <w:tcPr>
            <w:tcW w:type="dxa" w:w="5112"/>
            <w:vAlign w:val="center"/>
          </w:tcPr>
          <w:p>
            <w:r/>
            <w:r>
              <w:rPr>
                <w:b w:val="0"/>
                <w:sz w:val="17"/>
              </w:rPr>
              <w:t>پس از Run، اثر Scenario بر Commitment، Resource، Material، Cash و Opportunity Cost قابل مشاهده باشد.</w:t>
            </w:r>
          </w:p>
        </w:tc>
      </w:tr>
      <w:tr>
        <w:tc>
          <w:tcPr>
            <w:tcW w:type="dxa" w:w="5112"/>
            <w:vAlign w:val="center"/>
          </w:tcPr>
          <w:p>
            <w:r/>
            <w:r>
              <w:rPr>
                <w:b w:val="0"/>
                <w:sz w:val="17"/>
              </w:rPr>
              <w:t>UX-AC10</w:t>
            </w:r>
          </w:p>
        </w:tc>
        <w:tc>
          <w:tcPr>
            <w:tcW w:type="dxa" w:w="5112"/>
            <w:vAlign w:val="center"/>
          </w:tcPr>
          <w:p>
            <w:r/>
            <w:r>
              <w:rPr>
                <w:b w:val="0"/>
                <w:sz w:val="17"/>
              </w:rPr>
              <w:t>هر Alternative به run_id و محاسبه مربوط متصل باشد.</w:t>
            </w:r>
          </w:p>
        </w:tc>
      </w:tr>
      <w:tr>
        <w:tc>
          <w:tcPr>
            <w:tcW w:type="dxa" w:w="5112"/>
            <w:vAlign w:val="center"/>
          </w:tcPr>
          <w:p>
            <w:r/>
            <w:r>
              <w:rPr>
                <w:b w:val="0"/>
                <w:sz w:val="17"/>
              </w:rPr>
              <w:t>UX-AC11</w:t>
            </w:r>
          </w:p>
        </w:tc>
        <w:tc>
          <w:tcPr>
            <w:tcW w:type="dxa" w:w="5112"/>
            <w:vAlign w:val="center"/>
          </w:tcPr>
          <w:p>
            <w:r/>
            <w:r>
              <w:rPr>
                <w:b w:val="0"/>
                <w:sz w:val="17"/>
              </w:rPr>
              <w:t>در حالت Failed، علت دقیق و Run ID و مسیر Trace نمایش داده شود.</w:t>
            </w:r>
          </w:p>
        </w:tc>
      </w:tr>
      <w:tr>
        <w:tc>
          <w:tcPr>
            <w:tcW w:type="dxa" w:w="5112"/>
            <w:vAlign w:val="center"/>
          </w:tcPr>
          <w:p>
            <w:r/>
            <w:r>
              <w:rPr>
                <w:b w:val="0"/>
                <w:sz w:val="17"/>
              </w:rPr>
              <w:t>UX-AC12</w:t>
            </w:r>
          </w:p>
        </w:tc>
        <w:tc>
          <w:tcPr>
            <w:tcW w:type="dxa" w:w="5112"/>
            <w:vAlign w:val="center"/>
          </w:tcPr>
          <w:p>
            <w:r/>
            <w:r>
              <w:rPr>
                <w:b w:val="0"/>
                <w:sz w:val="17"/>
              </w:rPr>
              <w:t>در Mobile فقط اطلاعات Priority-First نمایش داده شود و کنترل‌های بحرانی قابل دسترسی بمانند.</w:t>
            </w:r>
          </w:p>
        </w:tc>
      </w:tr>
      <w:tr>
        <w:tc>
          <w:tcPr>
            <w:tcW w:type="dxa" w:w="5112"/>
            <w:vAlign w:val="center"/>
          </w:tcPr>
          <w:p>
            <w:r/>
            <w:r>
              <w:rPr>
                <w:b w:val="0"/>
                <w:sz w:val="17"/>
              </w:rPr>
              <w:t>UX-AC13</w:t>
            </w:r>
          </w:p>
        </w:tc>
        <w:tc>
          <w:tcPr>
            <w:tcW w:type="dxa" w:w="5112"/>
            <w:vAlign w:val="center"/>
          </w:tcPr>
          <w:p>
            <w:r/>
            <w:r>
              <w:rPr>
                <w:b w:val="0"/>
                <w:sz w:val="17"/>
              </w:rPr>
              <w:t>UI به‌تنهایی منطق Engine را تغییر ندهد و هیچ نتیجه‌ای را از روی داده ناقص حدس نزند.</w:t>
            </w:r>
          </w:p>
        </w:tc>
      </w:tr>
      <w:tr>
        <w:tc>
          <w:tcPr>
            <w:tcW w:type="dxa" w:w="5112"/>
            <w:vAlign w:val="center"/>
          </w:tcPr>
          <w:p>
            <w:r/>
            <w:r>
              <w:rPr>
                <w:b w:val="0"/>
                <w:sz w:val="17"/>
              </w:rPr>
              <w:t>UX-AC14</w:t>
            </w:r>
          </w:p>
        </w:tc>
        <w:tc>
          <w:tcPr>
            <w:tcW w:type="dxa" w:w="5112"/>
            <w:vAlign w:val="center"/>
          </w:tcPr>
          <w:p>
            <w:r/>
            <w:r>
              <w:rPr>
                <w:b w:val="0"/>
                <w:sz w:val="17"/>
              </w:rPr>
              <w:t>Audit برای mutationهای حساس ثبت و قابل مشاهده برای نقش مجاز باشد.</w:t>
            </w:r>
          </w:p>
        </w:tc>
      </w:tr>
    </w:tbl>
    <w:p>
      <w:pPr>
        <w:pStyle w:val="Heading2"/>
      </w:pPr>
      <w:r>
        <w:t>18.23 Layout Pseudocode — Run Simulation</w:t>
      </w:r>
    </w:p>
    <w:p>
      <w:pPr/>
      <w:r>
        <w:t>PAGE RunSimulation</w:t>
      </w:r>
    </w:p>
    <w:p>
      <w:pPr/>
      <w:r>
        <w:t xml:space="preserve">  HEADER { System; Scenario; Baseline; SimulationDate; LastCalc; DataQuality; User }</w:t>
      </w:r>
    </w:p>
    <w:p>
      <w:pPr/>
      <w:r>
        <w:t xml:space="preserve">  CRITICAL_ALERTS { Critical &gt; Warning &gt; Normal &gt; Historical; DrillToSource }</w:t>
      </w:r>
    </w:p>
    <w:p>
      <w:pPr/>
      <w:r>
        <w:t xml:space="preserve">  SYSTEM_HEALTH { EngineStatus; DataFreshness; LastRun; Latency }</w:t>
      </w:r>
    </w:p>
    <w:p>
      <w:pPr/>
      <w:r>
        <w:t xml:space="preserve">  KPI_STRIP { AtRiskCommitments; BlockedCells; MaterialShortage; CapacityGap; CashRequirement; DecisionQueue }</w:t>
      </w:r>
    </w:p>
    <w:p>
      <w:pPr/>
      <w:r>
        <w:t xml:space="preserve">  SCENARIO_WORKSPACE { Scenario; Baseline; Horizon; Policies; Actions; Validation; RUN }</w:t>
      </w:r>
    </w:p>
    <w:p>
      <w:pPr/>
      <w:r>
        <w:t xml:space="preserve">  MAIN_WORKSPACE {</w:t>
      </w:r>
    </w:p>
    <w:p>
      <w:pPr/>
      <w:r>
        <w:t xml:space="preserve">      PRODUCTION_FLOW { Product/Project -&gt; Cell/PO -&gt; Operation; Dependency; Status }</w:t>
      </w:r>
    </w:p>
    <w:p>
      <w:pPr/>
      <w:r>
        <w:t xml:space="preserve">      CONSTRAINT_PANEL { Material; Machine; Manpower; Cash; Dependency }</w:t>
      </w:r>
    </w:p>
    <w:p>
      <w:pPr/>
      <w:r>
        <w:t xml:space="preserve">      RESOURCE_IMPACT { AllocationChange; Release; Reallocation; OpportunityCost }</w:t>
      </w:r>
    </w:p>
    <w:p>
      <w:pPr/>
      <w:r>
        <w:t xml:space="preserve">  }</w:t>
      </w:r>
    </w:p>
    <w:p>
      <w:pPr/>
      <w:r>
        <w:t xml:space="preserve">  ANALYSIS_ZONE { BaselineVsScenario; Timeline; MaterialForecast; CashTimeline; CommitmentImpact }</w:t>
      </w:r>
    </w:p>
    <w:p>
      <w:pPr/>
      <w:r>
        <w:t xml:space="preserve">  DECISION_ZONE { Alternatives; Feasibility; Impact; OpportunityCost; Approve/Reject/Modify }</w:t>
      </w:r>
    </w:p>
    <w:p>
      <w:pPr/>
      <w:r>
        <w:t xml:space="preserve">  EVENT_PANEL { Action; Event; StateChange; Audit; Trace }</w:t>
      </w:r>
    </w:p>
    <w:p>
      <w:pPr/>
      <w:r>
        <w:t xml:space="preserve">  DEEP_INSPECTOR { RawData; DependencyGraph; EngineTrace; RunMetadata }</w:t>
      </w:r>
    </w:p>
    <w:p>
      <w:pPr>
        <w:pStyle w:val="Heading2"/>
      </w:pPr>
      <w:r>
        <w:t>18.24 خروجی مورد انتظار از صفحه</w:t>
      </w:r>
    </w:p>
    <w:p>
      <w:pPr/>
      <w:r>
        <w:t>در پایان هر Run، صفحه باید بدون نیاز به باز کردن چند صفحه دیگر بتواند پاسخ چهار سؤال مدیریتی را ارائه کند: «چه چیزی در خطر است؟»، «چرا در خطر است؟»، «اگر این سناریو را اجرا کنیم چه تغییری رخ می‌دهد؟»، و «برای تصمیم انسانی چه گزینه‌های عددی و قابل ردیابی وجود دارد؟». هر جزئیات اضافی باید در لایه‌های Progressive Disclosure قرار گیرد و نباید میدان دید تصمیم را اشغال کند.</w:t>
      </w:r>
    </w:p>
    <w:p>
      <w:pPr>
        <w:pStyle w:val="Heading1"/>
      </w:pPr>
      <w:r>
        <w:t>19. Relationships &amp; Traceability</w:t>
      </w:r>
    </w:p>
    <w:p>
      <w:r>
        <w:rPr>
          <w:rFonts w:ascii="Consolas" w:hAnsi="Consolas"/>
          <w:sz w:val="16"/>
        </w:rPr>
        <w:t>Commitment -&gt; Project/Product -&gt; Cell -&gt; PO -&gt; Operation -&gt; Resource Requirement -&gt; Allocation -&gt; Daily Snapshot -&gt; Event/Constraint -&gt; Forecast -&gt; Scenario -&gt; Alternative -&gt; Decision -&gt; Action -&gt; Actual Outcome</w:t>
      </w:r>
    </w:p>
    <w:p>
      <w:pPr>
        <w:pStyle w:val="ListBullet"/>
      </w:pPr>
      <w:r>
        <w:t>Every output has run_id.</w:t>
      </w:r>
    </w:p>
    <w:p>
      <w:pPr>
        <w:pStyle w:val="ListBullet"/>
      </w:pPr>
      <w:r>
        <w:t>Every scenario has baseline_snapshot_id.</w:t>
      </w:r>
    </w:p>
    <w:p>
      <w:pPr>
        <w:pStyle w:val="ListBullet"/>
      </w:pPr>
      <w:r>
        <w:t>Every action has action_id.</w:t>
      </w:r>
    </w:p>
    <w:p>
      <w:pPr>
        <w:pStyle w:val="ListBullet"/>
      </w:pPr>
      <w:r>
        <w:t>Every alternative references calculation run.</w:t>
      </w:r>
    </w:p>
    <w:p>
      <w:pPr>
        <w:pStyle w:val="ListBullet"/>
      </w:pPr>
      <w:r>
        <w:t>Source identifiers are preserved for integration traceability.</w:t>
      </w:r>
    </w:p>
    <w:p>
      <w:pPr>
        <w:pStyle w:val="Heading1"/>
      </w:pPr>
      <w:r>
        <w:t>20. SAP / External Integration</w:t>
      </w:r>
    </w:p>
    <w:p>
      <w:pPr>
        <w:pStyle w:val="ListBullet"/>
      </w:pPr>
      <w:r>
        <w:t>SAP S/4HANA is operational source for SAP-owned facts.</w:t>
      </w:r>
    </w:p>
    <w:p>
      <w:pPr>
        <w:pStyle w:val="ListBullet"/>
      </w:pPr>
      <w:r>
        <w:t>Use released APIs/contracts where available; avoid undocumented direct coupling.</w:t>
      </w:r>
    </w:p>
    <w:p>
      <w:pPr>
        <w:pStyle w:val="ListBullet"/>
      </w:pPr>
      <w:r>
        <w:t>Adapter normalizes source data to canonical model.</w:t>
      </w:r>
    </w:p>
    <w:p>
      <w:pPr>
        <w:pStyle w:val="ListBullet"/>
      </w:pPr>
      <w:r>
        <w:t>Inbound messages need source_id, message_id, timestamp, version, status, reconciliation key.</w:t>
      </w:r>
    </w:p>
    <w:p>
      <w:pPr>
        <w:pStyle w:val="ListBullet"/>
      </w:pPr>
      <w:r>
        <w:t>Retries are idempotent.</w:t>
      </w:r>
    </w:p>
    <w:p>
      <w:pPr>
        <w:pStyle w:val="ListBullet"/>
      </w:pPr>
      <w:r>
        <w:t>Rejected/ambiguous records go to quarantine.</w:t>
      </w:r>
    </w:p>
    <w:p>
      <w:pPr>
        <w:pStyle w:val="ListBullet"/>
      </w:pPr>
      <w:r>
        <w:t>Future SCADA/OPC-UA integration is adapter-based and does not redefine Cell.</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Canonical</w:t>
            </w:r>
          </w:p>
        </w:tc>
        <w:tc>
          <w:tcPr>
            <w:tcW w:type="dxa" w:w="3408"/>
          </w:tcPr>
          <w:p>
            <w:r>
              <w:t>Source class</w:t>
            </w:r>
          </w:p>
        </w:tc>
        <w:tc>
          <w:tcPr>
            <w:tcW w:type="dxa" w:w="3408"/>
          </w:tcPr>
          <w:p>
            <w:r>
              <w:t>Ownership</w:t>
            </w:r>
          </w:p>
        </w:tc>
      </w:tr>
      <w:tr>
        <w:tc>
          <w:tcPr>
            <w:tcW w:type="dxa" w:w="3408"/>
          </w:tcPr>
          <w:p>
            <w:r>
              <w:t>ProductionOrder</w:t>
            </w:r>
          </w:p>
        </w:tc>
        <w:tc>
          <w:tcPr>
            <w:tcW w:type="dxa" w:w="3408"/>
          </w:tcPr>
          <w:p>
            <w:r>
              <w:t>SAP PP</w:t>
            </w:r>
          </w:p>
        </w:tc>
        <w:tc>
          <w:tcPr>
            <w:tcW w:type="dxa" w:w="3408"/>
          </w:tcPr>
          <w:p>
            <w:r>
              <w:t>SAP</w:t>
            </w:r>
          </w:p>
        </w:tc>
      </w:tr>
      <w:tr>
        <w:tc>
          <w:tcPr>
            <w:tcW w:type="dxa" w:w="3408"/>
          </w:tcPr>
          <w:p>
            <w:r>
              <w:t>Operation/Routing</w:t>
            </w:r>
          </w:p>
        </w:tc>
        <w:tc>
          <w:tcPr>
            <w:tcW w:type="dxa" w:w="3408"/>
          </w:tcPr>
          <w:p>
            <w:r>
              <w:t>SAP PP</w:t>
            </w:r>
          </w:p>
        </w:tc>
        <w:tc>
          <w:tcPr>
            <w:tcW w:type="dxa" w:w="3408"/>
          </w:tcPr>
          <w:p>
            <w:r>
              <w:t>SAP</w:t>
            </w:r>
          </w:p>
        </w:tc>
      </w:tr>
      <w:tr>
        <w:tc>
          <w:tcPr>
            <w:tcW w:type="dxa" w:w="3408"/>
          </w:tcPr>
          <w:p>
            <w:r>
              <w:t>Material/Stock</w:t>
            </w:r>
          </w:p>
        </w:tc>
        <w:tc>
          <w:tcPr>
            <w:tcW w:type="dxa" w:w="3408"/>
          </w:tcPr>
          <w:p>
            <w:r>
              <w:t>SAP MM</w:t>
            </w:r>
          </w:p>
        </w:tc>
        <w:tc>
          <w:tcPr>
            <w:tcW w:type="dxa" w:w="3408"/>
          </w:tcPr>
          <w:p>
            <w:r>
              <w:t>SAP</w:t>
            </w:r>
          </w:p>
        </w:tc>
      </w:tr>
      <w:tr>
        <w:tc>
          <w:tcPr>
            <w:tcW w:type="dxa" w:w="3408"/>
          </w:tcPr>
          <w:p>
            <w:r>
              <w:t>Goods Movement</w:t>
            </w:r>
          </w:p>
        </w:tc>
        <w:tc>
          <w:tcPr>
            <w:tcW w:type="dxa" w:w="3408"/>
          </w:tcPr>
          <w:p>
            <w:r>
              <w:t>SAP MM</w:t>
            </w:r>
          </w:p>
        </w:tc>
        <w:tc>
          <w:tcPr>
            <w:tcW w:type="dxa" w:w="3408"/>
          </w:tcPr>
          <w:p>
            <w:r>
              <w:t>SAP</w:t>
            </w:r>
          </w:p>
        </w:tc>
      </w:tr>
      <w:tr>
        <w:tc>
          <w:tcPr>
            <w:tcW w:type="dxa" w:w="3408"/>
          </w:tcPr>
          <w:p>
            <w:r>
              <w:t>Cost</w:t>
            </w:r>
          </w:p>
        </w:tc>
        <w:tc>
          <w:tcPr>
            <w:tcW w:type="dxa" w:w="3408"/>
          </w:tcPr>
          <w:p>
            <w:r>
              <w:t>SAP CO</w:t>
            </w:r>
          </w:p>
        </w:tc>
        <w:tc>
          <w:tcPr>
            <w:tcW w:type="dxa" w:w="3408"/>
          </w:tcPr>
          <w:p>
            <w:r>
              <w:t>SAP</w:t>
            </w:r>
          </w:p>
        </w:tc>
      </w:tr>
      <w:tr>
        <w:tc>
          <w:tcPr>
            <w:tcW w:type="dxa" w:w="3408"/>
          </w:tcPr>
          <w:p>
            <w:r>
              <w:t>Project/WBS</w:t>
            </w:r>
          </w:p>
        </w:tc>
        <w:tc>
          <w:tcPr>
            <w:tcW w:type="dxa" w:w="3408"/>
          </w:tcPr>
          <w:p>
            <w:r>
              <w:t>SAP PS</w:t>
            </w:r>
          </w:p>
        </w:tc>
        <w:tc>
          <w:tcPr>
            <w:tcW w:type="dxa" w:w="3408"/>
          </w:tcPr>
          <w:p>
            <w:r>
              <w:t>SAP</w:t>
            </w:r>
          </w:p>
        </w:tc>
      </w:tr>
      <w:tr>
        <w:tc>
          <w:tcPr>
            <w:tcW w:type="dxa" w:w="3408"/>
          </w:tcPr>
          <w:p>
            <w:r>
              <w:t>Machine availability</w:t>
            </w:r>
          </w:p>
        </w:tc>
        <w:tc>
          <w:tcPr>
            <w:tcW w:type="dxa" w:w="3408"/>
          </w:tcPr>
          <w:p>
            <w:r>
              <w:t>PM/MES/SCADA adapter</w:t>
            </w:r>
          </w:p>
        </w:tc>
        <w:tc>
          <w:tcPr>
            <w:tcW w:type="dxa" w:w="3408"/>
          </w:tcPr>
          <w:p>
            <w:r>
              <w:t>Source</w:t>
            </w:r>
          </w:p>
        </w:tc>
      </w:tr>
      <w:tr>
        <w:tc>
          <w:tcPr>
            <w:tcW w:type="dxa" w:w="3408"/>
          </w:tcPr>
          <w:p>
            <w:r>
              <w:t>Actual confirmation</w:t>
            </w:r>
          </w:p>
        </w:tc>
        <w:tc>
          <w:tcPr>
            <w:tcW w:type="dxa" w:w="3408"/>
          </w:tcPr>
          <w:p>
            <w:r>
              <w:t>PP/MES</w:t>
            </w:r>
          </w:p>
        </w:tc>
        <w:tc>
          <w:tcPr>
            <w:tcW w:type="dxa" w:w="3408"/>
          </w:tcPr>
          <w:p>
            <w:r>
              <w:t>Source</w:t>
            </w:r>
          </w:p>
        </w:tc>
      </w:tr>
      <w:tr>
        <w:tc>
          <w:tcPr>
            <w:tcW w:type="dxa" w:w="3408"/>
          </w:tcPr>
          <w:p>
            <w:r>
              <w:t>Scenario/Decision</w:t>
            </w:r>
          </w:p>
        </w:tc>
        <w:tc>
          <w:tcPr>
            <w:tcW w:type="dxa" w:w="3408"/>
          </w:tcPr>
          <w:p>
            <w:r>
              <w:t>Control Tower</w:t>
            </w:r>
          </w:p>
        </w:tc>
        <w:tc>
          <w:tcPr>
            <w:tcW w:type="dxa" w:w="3408"/>
          </w:tcPr>
          <w:p>
            <w:r>
              <w:t>Control Tower</w:t>
            </w:r>
          </w:p>
        </w:tc>
      </w:tr>
    </w:tbl>
    <w:p>
      <w:pPr>
        <w:pStyle w:val="Heading1"/>
      </w:pPr>
      <w:r>
        <w:t>21. Security / Audit / Observability</w:t>
      </w:r>
    </w:p>
    <w:p>
      <w:pPr>
        <w:pStyle w:val="ListBullet"/>
      </w:pPr>
      <w:r>
        <w:t>RBAC: Viewer, Planner, OperationsManager, SupplyManager, FinanceViewer, DecisionApprover, Admin.</w:t>
      </w:r>
    </w:p>
    <w:p>
      <w:pPr>
        <w:pStyle w:val="ListBullet"/>
      </w:pPr>
      <w:r>
        <w:t>Least privilege; server-side authorization.</w:t>
      </w:r>
    </w:p>
    <w:p>
      <w:pPr>
        <w:pStyle w:val="ListBullet"/>
      </w:pPr>
      <w:r>
        <w:t>Approval separated from scenario author where required.</w:t>
      </w:r>
    </w:p>
    <w:p>
      <w:pPr>
        <w:pStyle w:val="ListBullet"/>
      </w:pPr>
      <w:r>
        <w:t>Secrets outside code.</w:t>
      </w:r>
    </w:p>
    <w:p>
      <w:pPr>
        <w:pStyle w:val="ListBullet"/>
      </w:pPr>
      <w:r>
        <w:t>Append-only audit for business events.</w:t>
      </w:r>
    </w:p>
    <w:p>
      <w:pPr>
        <w:pStyle w:val="ListBullet"/>
      </w:pPr>
      <w:r>
        <w:t>Input validation and injection/SSRF/file controls as applicable.</w:t>
      </w:r>
    </w:p>
    <w:p>
      <w:pPr>
        <w:pStyle w:val="ListBullet"/>
      </w:pPr>
      <w:r>
        <w:t>No sensitive financial/employee data in ordinary logs.</w:t>
      </w:r>
    </w:p>
    <w:p>
      <w:r>
        <w:t>Baseline security tests include expired token, wrong role, cross-plant access, injection payloads, audit immutability and secret rotation. fileciteturn10file1</w:t>
      </w:r>
    </w:p>
    <w:p>
      <w:pPr>
        <w:pStyle w:val="Heading2"/>
      </w:pPr>
      <w:r>
        <w:t>21.1 Metrics</w:t>
      </w:r>
    </w:p>
    <w:p>
      <w:pPr>
        <w:pStyle w:val="ListBullet"/>
      </w:pPr>
      <w:r>
        <w:t>simulation_run_duration_seconds</w:t>
      </w:r>
    </w:p>
    <w:p>
      <w:pPr>
        <w:pStyle w:val="ListBullet"/>
      </w:pPr>
      <w:r>
        <w:t>operations_started/completed</w:t>
      </w:r>
    </w:p>
    <w:p>
      <w:pPr>
        <w:pStyle w:val="ListBullet"/>
      </w:pPr>
      <w:r>
        <w:t>blocked_operations_by_reason</w:t>
      </w:r>
    </w:p>
    <w:p>
      <w:pPr>
        <w:pStyle w:val="ListBullet"/>
      </w:pPr>
      <w:r>
        <w:t>resource_utilization_by_type</w:t>
      </w:r>
    </w:p>
    <w:p>
      <w:pPr>
        <w:pStyle w:val="ListBullet"/>
      </w:pPr>
      <w:r>
        <w:t>material_shortage_count</w:t>
      </w:r>
    </w:p>
    <w:p>
      <w:pPr>
        <w:pStyle w:val="ListBullet"/>
      </w:pPr>
      <w:r>
        <w:t>cash_gap_total</w:t>
      </w:r>
    </w:p>
    <w:p>
      <w:pPr>
        <w:pStyle w:val="ListBullet"/>
      </w:pPr>
      <w:r>
        <w:t>scenario_calculation_failures</w:t>
      </w:r>
    </w:p>
    <w:p>
      <w:pPr>
        <w:pStyle w:val="ListBullet"/>
      </w:pPr>
      <w:r>
        <w:t>api_latency_p50/p95/p99</w:t>
      </w:r>
    </w:p>
    <w:p>
      <w:pPr>
        <w:pStyle w:val="ListBullet"/>
      </w:pPr>
      <w:r>
        <w:t>integration_stale_feed_count</w:t>
      </w:r>
    </w:p>
    <w:p>
      <w:pPr>
        <w:pStyle w:val="Heading1"/>
      </w:pPr>
      <w:r>
        <w:t>22. Performance / Scalability</w:t>
      </w:r>
    </w:p>
    <w:p>
      <w:pPr>
        <w:pStyle w:val="ListBullet"/>
      </w:pPr>
      <w:r>
        <w:t>Support current demo scale: ~1,800 Components/POs, ~13,000 Operations, ~47,000 OperationMaterials.</w:t>
      </w:r>
    </w:p>
    <w:p>
      <w:pPr>
        <w:pStyle w:val="ListBullet"/>
      </w:pPr>
      <w:r>
        <w:t>Do not hard-code 100 Cells; 1,000+ Cells expected.</w:t>
      </w:r>
    </w:p>
    <w:p>
      <w:pPr>
        <w:pStyle w:val="ListBullet"/>
      </w:pPr>
      <w:r>
        <w:t>Scenario Runs can scale horizontally.</w:t>
      </w:r>
    </w:p>
    <w:p>
      <w:pPr>
        <w:pStyle w:val="ListBullet"/>
      </w:pPr>
      <w:r>
        <w:t>Use batch persistence/checkpoints.</w:t>
      </w:r>
    </w:p>
    <w:p>
      <w:pPr>
        <w:pStyle w:val="ListBullet"/>
      </w:pPr>
      <w:r>
        <w:t>A run remains deterministic.</w:t>
      </w:r>
    </w:p>
    <w:p>
      <w:pPr>
        <w:pStyle w:val="ListBullet"/>
      </w:pPr>
      <w:r>
        <w:t>Prior architecture baseline specifies benchmark of at least 100 events/s with p95 &lt;1s ingestion acknowledgement. fileciteturn10file1</w:t>
      </w:r>
    </w:p>
    <w:p>
      <w:pPr>
        <w:pStyle w:val="Heading1"/>
      </w:pPr>
      <w:r>
        <w:t>23. Testing Strategy</w:t>
      </w:r>
    </w:p>
    <w:tbl>
      <w:tblPr>
        <w:tblStyle w:val="TableGrid"/>
        <w:tblW w:type="auto" w:w="0"/>
        <w:jc w:val="center"/>
        <w:tblLook w:firstColumn="1" w:firstRow="1" w:lastColumn="0" w:lastRow="0" w:noHBand="0" w:noVBand="1" w:val="04A0"/>
      </w:tblPr>
      <w:tblGrid>
        <w:gridCol w:w="5112"/>
        <w:gridCol w:w="5112"/>
      </w:tblGrid>
      <w:tr>
        <w:tc>
          <w:tcPr>
            <w:tcW w:type="dxa" w:w="5112"/>
          </w:tcPr>
          <w:p>
            <w:r>
              <w:t>Layer</w:t>
            </w:r>
          </w:p>
        </w:tc>
        <w:tc>
          <w:tcPr>
            <w:tcW w:type="dxa" w:w="5112"/>
          </w:tcPr>
          <w:p>
            <w:r>
              <w:t>Required</w:t>
            </w:r>
          </w:p>
        </w:tc>
      </w:tr>
      <w:tr>
        <w:tc>
          <w:tcPr>
            <w:tcW w:type="dxa" w:w="5112"/>
          </w:tcPr>
          <w:p>
            <w:r>
              <w:t>Unit</w:t>
            </w:r>
          </w:p>
        </w:tc>
        <w:tc>
          <w:tcPr>
            <w:tcW w:type="dxa" w:w="5112"/>
          </w:tcPr>
          <w:p>
            <w:r>
              <w:t>Domain states, gates, formulas, policy ranking</w:t>
            </w:r>
          </w:p>
        </w:tc>
      </w:tr>
      <w:tr>
        <w:tc>
          <w:tcPr>
            <w:tcW w:type="dxa" w:w="5112"/>
          </w:tcPr>
          <w:p>
            <w:r>
              <w:t>Property</w:t>
            </w:r>
          </w:p>
        </w:tc>
        <w:tc>
          <w:tcPr>
            <w:tcW w:type="dxa" w:w="5112"/>
          </w:tcPr>
          <w:p>
            <w:r>
              <w:t>No negative stock; conservation; determinism</w:t>
            </w:r>
          </w:p>
        </w:tc>
      </w:tr>
      <w:tr>
        <w:tc>
          <w:tcPr>
            <w:tcW w:type="dxa" w:w="5112"/>
          </w:tcPr>
          <w:p>
            <w:r>
              <w:t>Integration</w:t>
            </w:r>
          </w:p>
        </w:tc>
        <w:tc>
          <w:tcPr>
            <w:tcW w:type="dxa" w:w="5112"/>
          </w:tcPr>
          <w:p>
            <w:r>
              <w:t>DB, API, adapters, transactions</w:t>
            </w:r>
          </w:p>
        </w:tc>
      </w:tr>
      <w:tr>
        <w:tc>
          <w:tcPr>
            <w:tcW w:type="dxa" w:w="5112"/>
          </w:tcPr>
          <w:p>
            <w:r>
              <w:t>Scenario</w:t>
            </w:r>
          </w:p>
        </w:tc>
        <w:tc>
          <w:tcPr>
            <w:tcW w:type="dxa" w:w="5112"/>
          </w:tcPr>
          <w:p>
            <w:r>
              <w:t>Branching, compare, baseline integrity</w:t>
            </w:r>
          </w:p>
        </w:tc>
      </w:tr>
      <w:tr>
        <w:tc>
          <w:tcPr>
            <w:tcW w:type="dxa" w:w="5112"/>
          </w:tcPr>
          <w:p>
            <w:r>
              <w:t>E2E</w:t>
            </w:r>
          </w:p>
        </w:tc>
        <w:tc>
          <w:tcPr>
            <w:tcW w:type="dxa" w:w="5112"/>
          </w:tcPr>
          <w:p>
            <w:r>
              <w:t>Golden production scenarios</w:t>
            </w:r>
          </w:p>
        </w:tc>
      </w:tr>
      <w:tr>
        <w:tc>
          <w:tcPr>
            <w:tcW w:type="dxa" w:w="5112"/>
          </w:tcPr>
          <w:p>
            <w:r>
              <w:t>Performance</w:t>
            </w:r>
          </w:p>
        </w:tc>
        <w:tc>
          <w:tcPr>
            <w:tcW w:type="dxa" w:w="5112"/>
          </w:tcPr>
          <w:p>
            <w:r>
              <w:t>Current + stress scale</w:t>
            </w:r>
          </w:p>
        </w:tc>
      </w:tr>
      <w:tr>
        <w:tc>
          <w:tcPr>
            <w:tcW w:type="dxa" w:w="5112"/>
          </w:tcPr>
          <w:p>
            <w:r>
              <w:t>Security</w:t>
            </w:r>
          </w:p>
        </w:tc>
        <w:tc>
          <w:tcPr>
            <w:tcW w:type="dxa" w:w="5112"/>
          </w:tcPr>
          <w:p>
            <w:r>
              <w:t>RBAC/injection/audit/secrets</w:t>
            </w:r>
          </w:p>
        </w:tc>
      </w:tr>
      <w:tr>
        <w:tc>
          <w:tcPr>
            <w:tcW w:type="dxa" w:w="5112"/>
          </w:tcPr>
          <w:p>
            <w:r>
              <w:t>UAT</w:t>
            </w:r>
          </w:p>
        </w:tc>
        <w:tc>
          <w:tcPr>
            <w:tcW w:type="dxa" w:w="5112"/>
          </w:tcPr>
          <w:p>
            <w:r>
              <w:t>PARS business scenarios</w:t>
            </w:r>
          </w:p>
        </w:tc>
      </w:tr>
    </w:tbl>
    <w:p>
      <w:pPr>
        <w:pStyle w:val="Heading2"/>
      </w:pPr>
      <w:r>
        <w:t>23.1 Acceptance Tests T01–T22</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ID</w:t>
            </w:r>
          </w:p>
        </w:tc>
        <w:tc>
          <w:tcPr>
            <w:tcW w:type="dxa" w:w="3408"/>
          </w:tcPr>
          <w:p>
            <w:r>
              <w:t>Test</w:t>
            </w:r>
          </w:p>
        </w:tc>
        <w:tc>
          <w:tcPr>
            <w:tcW w:type="dxa" w:w="3408"/>
          </w:tcPr>
          <w:p>
            <w:r>
              <w:t>Acceptance</w:t>
            </w:r>
          </w:p>
        </w:tc>
      </w:tr>
      <w:tr>
        <w:tc>
          <w:tcPr>
            <w:tcW w:type="dxa" w:w="3408"/>
          </w:tcPr>
          <w:p>
            <w:r>
              <w:t>T01</w:t>
            </w:r>
          </w:p>
        </w:tc>
        <w:tc>
          <w:tcPr>
            <w:tcW w:type="dxa" w:w="3408"/>
          </w:tcPr>
          <w:p>
            <w:r>
              <w:t>State Transition</w:t>
            </w:r>
          </w:p>
        </w:tc>
        <w:tc>
          <w:tcPr>
            <w:tcW w:type="dxa" w:w="3408"/>
          </w:tcPr>
          <w:p>
            <w:r>
              <w:t>Allowed transitions pass; illegal transitions reject.</w:t>
            </w:r>
          </w:p>
        </w:tc>
      </w:tr>
      <w:tr>
        <w:tc>
          <w:tcPr>
            <w:tcW w:type="dxa" w:w="3408"/>
          </w:tcPr>
          <w:p>
            <w:r>
              <w:t>T02</w:t>
            </w:r>
          </w:p>
        </w:tc>
        <w:tc>
          <w:tcPr>
            <w:tcW w:type="dxa" w:w="3408"/>
          </w:tcPr>
          <w:p>
            <w:r>
              <w:t>Operation Seriality</w:t>
            </w:r>
          </w:p>
        </w:tc>
        <w:tc>
          <w:tcPr>
            <w:tcW w:type="dxa" w:w="3408"/>
          </w:tcPr>
          <w:p>
            <w:r>
              <w:t>OPn+1 cannot run before OPn completes.</w:t>
            </w:r>
          </w:p>
        </w:tc>
      </w:tr>
      <w:tr>
        <w:tc>
          <w:tcPr>
            <w:tcW w:type="dxa" w:w="3408"/>
          </w:tcPr>
          <w:p>
            <w:r>
              <w:t>T03</w:t>
            </w:r>
          </w:p>
        </w:tc>
        <w:tc>
          <w:tcPr>
            <w:tcW w:type="dxa" w:w="3408"/>
          </w:tcPr>
          <w:p>
            <w:r>
              <w:t>BOM Dependency</w:t>
            </w:r>
          </w:p>
        </w:tc>
        <w:tc>
          <w:tcPr>
            <w:tcW w:type="dxa" w:w="3408"/>
          </w:tcPr>
          <w:p>
            <w:r>
              <w:t>Downstream Cell waits for predecessor condition.</w:t>
            </w:r>
          </w:p>
        </w:tc>
      </w:tr>
      <w:tr>
        <w:tc>
          <w:tcPr>
            <w:tcW w:type="dxa" w:w="3408"/>
          </w:tcPr>
          <w:p>
            <w:r>
              <w:t>T04</w:t>
            </w:r>
          </w:p>
        </w:tc>
        <w:tc>
          <w:tcPr>
            <w:tcW w:type="dxa" w:w="3408"/>
          </w:tcPr>
          <w:p>
            <w:r>
              <w:t>Machine Allocation</w:t>
            </w:r>
          </w:p>
        </w:tc>
        <w:tc>
          <w:tcPr>
            <w:tcW w:type="dxa" w:w="3408"/>
          </w:tcPr>
          <w:p>
            <w:r>
              <w:t>No overlapping allocation; lock only current operation.</w:t>
            </w:r>
          </w:p>
        </w:tc>
      </w:tr>
      <w:tr>
        <w:tc>
          <w:tcPr>
            <w:tcW w:type="dxa" w:w="3408"/>
          </w:tcPr>
          <w:p>
            <w:r>
              <w:t>T05</w:t>
            </w:r>
          </w:p>
        </w:tc>
        <w:tc>
          <w:tcPr>
            <w:tcW w:type="dxa" w:w="3408"/>
          </w:tcPr>
          <w:p>
            <w:r>
              <w:t>Manpower Allocation</w:t>
            </w:r>
          </w:p>
        </w:tc>
        <w:tc>
          <w:tcPr>
            <w:tcW w:type="dxa" w:w="3408"/>
          </w:tcPr>
          <w:p>
            <w:r>
              <w:t>Skill and quantity gates enforced.</w:t>
            </w:r>
          </w:p>
        </w:tc>
      </w:tr>
      <w:tr>
        <w:tc>
          <w:tcPr>
            <w:tcW w:type="dxa" w:w="3408"/>
          </w:tcPr>
          <w:p>
            <w:r>
              <w:t>T06</w:t>
            </w:r>
          </w:p>
        </w:tc>
        <w:tc>
          <w:tcPr>
            <w:tcW w:type="dxa" w:w="3408"/>
          </w:tcPr>
          <w:p>
            <w:r>
              <w:t>Material Reservation</w:t>
            </w:r>
          </w:p>
        </w:tc>
        <w:tc>
          <w:tcPr>
            <w:tcW w:type="dxa" w:w="3408"/>
          </w:tcPr>
          <w:p>
            <w:r>
              <w:t>PO start reserves all PO materials from free stock.</w:t>
            </w:r>
          </w:p>
        </w:tc>
      </w:tr>
      <w:tr>
        <w:tc>
          <w:tcPr>
            <w:tcW w:type="dxa" w:w="3408"/>
          </w:tcPr>
          <w:p>
            <w:r>
              <w:t>T07</w:t>
            </w:r>
          </w:p>
        </w:tc>
        <w:tc>
          <w:tcPr>
            <w:tcW w:type="dxa" w:w="3408"/>
          </w:tcPr>
          <w:p>
            <w:r>
              <w:t>Material Consumption</w:t>
            </w:r>
          </w:p>
        </w:tc>
        <w:tc>
          <w:tcPr>
            <w:tcW w:type="dxa" w:w="3408"/>
          </w:tcPr>
          <w:p>
            <w:r>
              <w:t>Operation consumes only operation-level materials.</w:t>
            </w:r>
          </w:p>
        </w:tc>
      </w:tr>
      <w:tr>
        <w:tc>
          <w:tcPr>
            <w:tcW w:type="dxa" w:w="3408"/>
          </w:tcPr>
          <w:p>
            <w:r>
              <w:t>T08</w:t>
            </w:r>
          </w:p>
        </w:tc>
        <w:tc>
          <w:tcPr>
            <w:tcW w:type="dxa" w:w="3408"/>
          </w:tcPr>
          <w:p>
            <w:r>
              <w:t>Material Shortage</w:t>
            </w:r>
          </w:p>
        </w:tc>
        <w:tc>
          <w:tcPr>
            <w:tcW w:type="dxa" w:w="3408"/>
          </w:tcPr>
          <w:p>
            <w:r>
              <w:t>MATERIAL blocker + traceable demand.</w:t>
            </w:r>
          </w:p>
        </w:tc>
      </w:tr>
      <w:tr>
        <w:tc>
          <w:tcPr>
            <w:tcW w:type="dxa" w:w="3408"/>
          </w:tcPr>
          <w:p>
            <w:r>
              <w:t>T09</w:t>
            </w:r>
          </w:p>
        </w:tc>
        <w:tc>
          <w:tcPr>
            <w:tcW w:type="dxa" w:w="3408"/>
          </w:tcPr>
          <w:p>
            <w:r>
              <w:t>Pause</w:t>
            </w:r>
          </w:p>
        </w:tc>
        <w:tc>
          <w:tcPr>
            <w:tcW w:type="dxa" w:w="3408"/>
          </w:tcPr>
          <w:p>
            <w:r>
              <w:t>Unconsumed resources released from effective day; flow stops.</w:t>
            </w:r>
          </w:p>
        </w:tc>
      </w:tr>
      <w:tr>
        <w:tc>
          <w:tcPr>
            <w:tcW w:type="dxa" w:w="3408"/>
          </w:tcPr>
          <w:p>
            <w:r>
              <w:t>T10</w:t>
            </w:r>
          </w:p>
        </w:tc>
        <w:tc>
          <w:tcPr>
            <w:tcW w:type="dxa" w:w="3408"/>
          </w:tcPr>
          <w:p>
            <w:r>
              <w:t>Cancel</w:t>
            </w:r>
          </w:p>
        </w:tc>
        <w:tc>
          <w:tcPr>
            <w:tcW w:type="dxa" w:w="3408"/>
          </w:tcPr>
          <w:p>
            <w:r>
              <w:t>Same release semantics; cannot Resume.</w:t>
            </w:r>
          </w:p>
        </w:tc>
      </w:tr>
      <w:tr>
        <w:tc>
          <w:tcPr>
            <w:tcW w:type="dxa" w:w="3408"/>
          </w:tcPr>
          <w:p>
            <w:r>
              <w:t>T11</w:t>
            </w:r>
          </w:p>
        </w:tc>
        <w:tc>
          <w:tcPr>
            <w:tcW w:type="dxa" w:w="3408"/>
          </w:tcPr>
          <w:p>
            <w:r>
              <w:t>Resume</w:t>
            </w:r>
          </w:p>
        </w:tc>
        <w:tc>
          <w:tcPr>
            <w:tcW w:type="dxa" w:w="3408"/>
          </w:tcPr>
          <w:p>
            <w:r>
              <w:t>Requeues; no old-resource restore.</w:t>
            </w:r>
          </w:p>
        </w:tc>
      </w:tr>
      <w:tr>
        <w:tc>
          <w:tcPr>
            <w:tcW w:type="dxa" w:w="3408"/>
          </w:tcPr>
          <w:p>
            <w:r>
              <w:t>T12</w:t>
            </w:r>
          </w:p>
        </w:tc>
        <w:tc>
          <w:tcPr>
            <w:tcW w:type="dxa" w:w="3408"/>
          </w:tcPr>
          <w:p>
            <w:r>
              <w:t>Resource Reallocation</w:t>
            </w:r>
          </w:p>
        </w:tc>
        <w:tc>
          <w:tcPr>
            <w:tcW w:type="dxa" w:w="3408"/>
          </w:tcPr>
          <w:p>
            <w:r>
              <w:t>Previous/new consumer, dates and idle days persisted.</w:t>
            </w:r>
          </w:p>
        </w:tc>
      </w:tr>
      <w:tr>
        <w:tc>
          <w:tcPr>
            <w:tcW w:type="dxa" w:w="3408"/>
          </w:tcPr>
          <w:p>
            <w:r>
              <w:t>T13</w:t>
            </w:r>
          </w:p>
        </w:tc>
        <w:tc>
          <w:tcPr>
            <w:tcW w:type="dxa" w:w="3408"/>
          </w:tcPr>
          <w:p>
            <w:r>
              <w:t>Opportunity Cost</w:t>
            </w:r>
          </w:p>
        </w:tc>
        <w:tc>
          <w:tcPr>
            <w:tcW w:type="dxa" w:w="3408"/>
          </w:tcPr>
          <w:p>
            <w:r>
              <w:t>Gain/loss/displacement/net portfolio impact persisted.</w:t>
            </w:r>
          </w:p>
        </w:tc>
      </w:tr>
      <w:tr>
        <w:tc>
          <w:tcPr>
            <w:tcW w:type="dxa" w:w="3408"/>
          </w:tcPr>
          <w:p>
            <w:r>
              <w:t>T14</w:t>
            </w:r>
          </w:p>
        </w:tc>
        <w:tc>
          <w:tcPr>
            <w:tcW w:type="dxa" w:w="3408"/>
          </w:tcPr>
          <w:p>
            <w:r>
              <w:t>Cash Injection</w:t>
            </w:r>
          </w:p>
        </w:tc>
        <w:tc>
          <w:tcPr>
            <w:tcW w:type="dxa" w:w="3408"/>
          </w:tcPr>
          <w:p>
            <w:r>
              <w:t>Liquidity changes from effective date; no direct stock creation.</w:t>
            </w:r>
          </w:p>
        </w:tc>
      </w:tr>
      <w:tr>
        <w:tc>
          <w:tcPr>
            <w:tcW w:type="dxa" w:w="3408"/>
          </w:tcPr>
          <w:p>
            <w:r>
              <w:t>T15</w:t>
            </w:r>
          </w:p>
        </w:tc>
        <w:tc>
          <w:tcPr>
            <w:tcW w:type="dxa" w:w="3408"/>
          </w:tcPr>
          <w:p>
            <w:r>
              <w:t>Procurement Lead Time</w:t>
            </w:r>
          </w:p>
        </w:tc>
        <w:tc>
          <w:tcPr>
            <w:tcW w:type="dxa" w:w="3408"/>
          </w:tcPr>
          <w:p>
            <w:r>
              <w:t>Availability follows supplier lead time.</w:t>
            </w:r>
          </w:p>
        </w:tc>
      </w:tr>
      <w:tr>
        <w:tc>
          <w:tcPr>
            <w:tcW w:type="dxa" w:w="3408"/>
          </w:tcPr>
          <w:p>
            <w:r>
              <w:t>T16</w:t>
            </w:r>
          </w:p>
        </w:tc>
        <w:tc>
          <w:tcPr>
            <w:tcW w:type="dxa" w:w="3408"/>
          </w:tcPr>
          <w:p>
            <w:r>
              <w:t>Material Receipt</w:t>
            </w:r>
          </w:p>
        </w:tc>
        <w:tc>
          <w:tcPr>
            <w:tcW w:type="dxa" w:w="3408"/>
          </w:tcPr>
          <w:p>
            <w:r>
              <w:t>Receipt increases free stock on receipt date.</w:t>
            </w:r>
          </w:p>
        </w:tc>
      </w:tr>
      <w:tr>
        <w:tc>
          <w:tcPr>
            <w:tcW w:type="dxa" w:w="3408"/>
          </w:tcPr>
          <w:p>
            <w:r>
              <w:t>T17</w:t>
            </w:r>
          </w:p>
        </w:tc>
        <w:tc>
          <w:tcPr>
            <w:tcW w:type="dxa" w:w="3408"/>
          </w:tcPr>
          <w:p>
            <w:r>
              <w:t>Extra Shift</w:t>
            </w:r>
          </w:p>
        </w:tc>
        <w:tc>
          <w:tcPr>
            <w:tcW w:type="dxa" w:w="3408"/>
          </w:tcPr>
          <w:p>
            <w:r>
              <w:t>Capacity gain constrained by manpower/cost/calendar.</w:t>
            </w:r>
          </w:p>
        </w:tc>
      </w:tr>
      <w:tr>
        <w:tc>
          <w:tcPr>
            <w:tcW w:type="dxa" w:w="3408"/>
          </w:tcPr>
          <w:p>
            <w:r>
              <w:t>T18</w:t>
            </w:r>
          </w:p>
        </w:tc>
        <w:tc>
          <w:tcPr>
            <w:tcW w:type="dxa" w:w="3408"/>
          </w:tcPr>
          <w:p>
            <w:r>
              <w:t>Scenario Branching</w:t>
            </w:r>
          </w:p>
        </w:tc>
        <w:tc>
          <w:tcPr>
            <w:tcW w:type="dxa" w:w="3408"/>
          </w:tcPr>
          <w:p>
            <w:r>
              <w:t>Baseline and actual history unchanged.</w:t>
            </w:r>
          </w:p>
        </w:tc>
      </w:tr>
      <w:tr>
        <w:tc>
          <w:tcPr>
            <w:tcW w:type="dxa" w:w="3408"/>
          </w:tcPr>
          <w:p>
            <w:r>
              <w:t>T19</w:t>
            </w:r>
          </w:p>
        </w:tc>
        <w:tc>
          <w:tcPr>
            <w:tcW w:type="dxa" w:w="3408"/>
          </w:tcPr>
          <w:p>
            <w:r>
              <w:t>Baseline Integrity</w:t>
            </w:r>
          </w:p>
        </w:tc>
        <w:tc>
          <w:tcPr>
            <w:tcW w:type="dxa" w:w="3408"/>
          </w:tcPr>
          <w:p>
            <w:r>
              <w:t>Same inputs yield reproducible result.</w:t>
            </w:r>
          </w:p>
        </w:tc>
      </w:tr>
      <w:tr>
        <w:tc>
          <w:tcPr>
            <w:tcW w:type="dxa" w:w="3408"/>
          </w:tcPr>
          <w:p>
            <w:r>
              <w:t>T20</w:t>
            </w:r>
          </w:p>
        </w:tc>
        <w:tc>
          <w:tcPr>
            <w:tcW w:type="dxa" w:w="3408"/>
          </w:tcPr>
          <w:p>
            <w:r>
              <w:t>Commitment Impact</w:t>
            </w:r>
          </w:p>
        </w:tc>
        <w:tc>
          <w:tcPr>
            <w:tcW w:type="dxa" w:w="3408"/>
          </w:tcPr>
          <w:p>
            <w:r>
              <w:t>Forecast vs due date produces status/delay.</w:t>
            </w:r>
          </w:p>
        </w:tc>
      </w:tr>
      <w:tr>
        <w:tc>
          <w:tcPr>
            <w:tcW w:type="dxa" w:w="3408"/>
          </w:tcPr>
          <w:p>
            <w:r>
              <w:t>T21</w:t>
            </w:r>
          </w:p>
        </w:tc>
        <w:tc>
          <w:tcPr>
            <w:tcW w:type="dxa" w:w="3408"/>
          </w:tcPr>
          <w:p>
            <w:r>
              <w:t>Multi-Constraint</w:t>
            </w:r>
          </w:p>
        </w:tc>
        <w:tc>
          <w:tcPr>
            <w:tcW w:type="dxa" w:w="3408"/>
          </w:tcPr>
          <w:p>
            <w:r>
              <w:t>All active blockers retained/explained.</w:t>
            </w:r>
          </w:p>
        </w:tc>
      </w:tr>
      <w:tr>
        <w:tc>
          <w:tcPr>
            <w:tcW w:type="dxa" w:w="3408"/>
          </w:tcPr>
          <w:p>
            <w:r>
              <w:t>T22</w:t>
            </w:r>
          </w:p>
        </w:tc>
        <w:tc>
          <w:tcPr>
            <w:tcW w:type="dxa" w:w="3408"/>
          </w:tcPr>
          <w:p>
            <w:r>
              <w:t>Decision Comparison</w:t>
            </w:r>
          </w:p>
        </w:tc>
        <w:tc>
          <w:tcPr>
            <w:tcW w:type="dxa" w:w="3408"/>
          </w:tcPr>
          <w:p>
            <w:r>
              <w:t>Alternatives calculated/compared; approval separate.</w:t>
            </w:r>
          </w:p>
        </w:tc>
      </w:tr>
    </w:tbl>
    <w:p>
      <w:pPr>
        <w:pStyle w:val="Heading1"/>
      </w:pPr>
      <w:r>
        <w:t>24. Golden Scenarios</w:t>
      </w:r>
    </w:p>
    <w:p>
      <w:pPr>
        <w:pStyle w:val="Heading2"/>
      </w:pPr>
      <w:r>
        <w:t>GS-01 Pause Shared Resource</w:t>
      </w:r>
    </w:p>
    <w:p>
      <w:r>
        <w:rPr>
          <w:rFonts w:ascii="Consolas" w:hAnsi="Consolas"/>
          <w:sz w:val="16"/>
        </w:rPr>
        <w:t>PAUSE PO-A on D+1 -&gt; release unconsumed material + machine + manpower -&gt; unrelated branches continue -&gt; reallocation -&gt; opportunity cost -&gt; baseline unchanged.</w:t>
      </w:r>
    </w:p>
    <w:p>
      <w:pPr>
        <w:pStyle w:val="Heading2"/>
      </w:pPr>
      <w:r>
        <w:t>GS-02 Material Shortage + Cash Injection</w:t>
      </w:r>
    </w:p>
    <w:p>
      <w:r>
        <w:rPr>
          <w:rFonts w:ascii="Consolas" w:hAnsi="Consolas"/>
          <w:sz w:val="16"/>
        </w:rPr>
        <w:t>Without injection: blocked. With injection D+3: cash increases D+3 -&gt; procurement lead time -&gt; receipt -&gt; stock -&gt; reservation -&gt; production. No instant material.</w:t>
      </w:r>
    </w:p>
    <w:p>
      <w:pPr>
        <w:pStyle w:val="Heading2"/>
      </w:pPr>
      <w:r>
        <w:t>GS-03 Additional Shift</w:t>
      </w:r>
    </w:p>
    <w:p>
      <w:r>
        <w:rPr>
          <w:rFonts w:ascii="Consolas" w:hAnsi="Consolas"/>
          <w:sz w:val="16"/>
        </w:rPr>
        <w:t>ADD_SHIFT -&gt; added hours -&gt; manpower/skill gate -&gt; incremental cost/cash requirement -&gt; revised schedule -&gt; commitment impact; no automatic approval.</w:t>
      </w:r>
    </w:p>
    <w:p>
      <w:pPr>
        <w:pStyle w:val="Heading1"/>
      </w:pPr>
      <w:r>
        <w:t>25. Data Quality / Governance</w:t>
      </w:r>
    </w:p>
    <w:tbl>
      <w:tblPr>
        <w:tblStyle w:val="TableGrid"/>
        <w:tblW w:type="auto" w:w="0"/>
        <w:jc w:val="center"/>
        <w:tblLook w:firstColumn="1" w:firstRow="1" w:lastColumn="0" w:lastRow="0" w:noHBand="0" w:noVBand="1" w:val="04A0"/>
      </w:tblPr>
      <w:tblGrid>
        <w:gridCol w:w="5112"/>
        <w:gridCol w:w="5112"/>
      </w:tblGrid>
      <w:tr>
        <w:tc>
          <w:tcPr>
            <w:tcW w:type="dxa" w:w="5112"/>
          </w:tcPr>
          <w:p>
            <w:r>
              <w:t>Tag</w:t>
            </w:r>
          </w:p>
        </w:tc>
        <w:tc>
          <w:tcPr>
            <w:tcW w:type="dxa" w:w="5112"/>
          </w:tcPr>
          <w:p>
            <w:r>
              <w:t>Meaning</w:t>
            </w:r>
          </w:p>
        </w:tc>
      </w:tr>
      <w:tr>
        <w:tc>
          <w:tcPr>
            <w:tcW w:type="dxa" w:w="5112"/>
          </w:tcPr>
          <w:p>
            <w:r>
              <w:t>FACT</w:t>
            </w:r>
          </w:p>
        </w:tc>
        <w:tc>
          <w:tcPr>
            <w:tcW w:type="dxa" w:w="5112"/>
          </w:tcPr>
          <w:p>
            <w:r>
              <w:t>Verified historical/closed actual</w:t>
            </w:r>
          </w:p>
        </w:tc>
      </w:tr>
      <w:tr>
        <w:tc>
          <w:tcPr>
            <w:tcW w:type="dxa" w:w="5112"/>
          </w:tcPr>
          <w:p>
            <w:r>
              <w:t>LIVE</w:t>
            </w:r>
          </w:p>
        </w:tc>
        <w:tc>
          <w:tcPr>
            <w:tcW w:type="dxa" w:w="5112"/>
          </w:tcPr>
          <w:p>
            <w:r>
              <w:t>Current governed feed</w:t>
            </w:r>
          </w:p>
        </w:tc>
      </w:tr>
      <w:tr>
        <w:tc>
          <w:tcPr>
            <w:tcW w:type="dxa" w:w="5112"/>
          </w:tcPr>
          <w:p>
            <w:r>
              <w:t>PLAN</w:t>
            </w:r>
          </w:p>
        </w:tc>
        <w:tc>
          <w:tcPr>
            <w:tcW w:type="dxa" w:w="5112"/>
          </w:tcPr>
          <w:p>
            <w:r>
              <w:t>Approved/planned future</w:t>
            </w:r>
          </w:p>
        </w:tc>
      </w:tr>
      <w:tr>
        <w:tc>
          <w:tcPr>
            <w:tcW w:type="dxa" w:w="5112"/>
          </w:tcPr>
          <w:p>
            <w:r>
              <w:t>DEMO</w:t>
            </w:r>
          </w:p>
        </w:tc>
        <w:tc>
          <w:tcPr>
            <w:tcW w:type="dxa" w:w="5112"/>
          </w:tcPr>
          <w:p>
            <w:r>
              <w:t>Synthetic demo</w:t>
            </w:r>
          </w:p>
        </w:tc>
      </w:tr>
      <w:tr>
        <w:tc>
          <w:tcPr>
            <w:tcW w:type="dxa" w:w="5112"/>
          </w:tcPr>
          <w:p>
            <w:r>
              <w:t>ASSUMPTION</w:t>
            </w:r>
          </w:p>
        </w:tc>
        <w:tc>
          <w:tcPr>
            <w:tcW w:type="dxa" w:w="5112"/>
          </w:tcPr>
          <w:p>
            <w:r>
              <w:t>Explicit scenario assumption</w:t>
            </w:r>
          </w:p>
        </w:tc>
      </w:tr>
      <w:tr>
        <w:tc>
          <w:tcPr>
            <w:tcW w:type="dxa" w:w="5112"/>
          </w:tcPr>
          <w:p>
            <w:r>
              <w:t>STALE</w:t>
            </w:r>
          </w:p>
        </w:tc>
        <w:tc>
          <w:tcPr>
            <w:tcW w:type="dxa" w:w="5112"/>
          </w:tcPr>
          <w:p>
            <w:r>
              <w:t>Older than freshness threshold</w:t>
            </w:r>
          </w:p>
        </w:tc>
      </w:tr>
      <w:tr>
        <w:tc>
          <w:tcPr>
            <w:tcW w:type="dxa" w:w="5112"/>
          </w:tcPr>
          <w:p>
            <w:r>
              <w:t>QUARANTINED</w:t>
            </w:r>
          </w:p>
        </w:tc>
        <w:tc>
          <w:tcPr>
            <w:tcW w:type="dxa" w:w="5112"/>
          </w:tcPr>
          <w:p>
            <w:r>
              <w:t>Rejected/ambiguous source</w:t>
            </w:r>
          </w:p>
        </w:tc>
      </w:tr>
    </w:tbl>
    <w:p>
      <w:pPr>
        <w:pStyle w:val="ListBullet"/>
      </w:pPr>
      <w:r>
        <w:t>Missing required master data must become a data-quality blocker.</w:t>
      </w:r>
    </w:p>
    <w:p>
      <w:pPr>
        <w:pStyle w:val="ListBullet"/>
      </w:pPr>
      <w:r>
        <w:t>Manual overrides require actor, reason, timestamp, scope.</w:t>
      </w:r>
    </w:p>
    <w:p>
      <w:pPr>
        <w:pStyle w:val="Heading1"/>
      </w:pPr>
      <w:r>
        <w:t>26. Configuration / Versioning</w:t>
      </w:r>
    </w:p>
    <w:p>
      <w:pPr>
        <w:pStyle w:val="ListBullet"/>
      </w:pPr>
      <w:r>
        <w:t>scenario_policy_type</w:t>
      </w:r>
    </w:p>
    <w:p>
      <w:pPr>
        <w:pStyle w:val="ListBullet"/>
      </w:pPr>
      <w:r>
        <w:t>priority_criterion</w:t>
      </w:r>
    </w:p>
    <w:p>
      <w:pPr>
        <w:pStyle w:val="ListBullet"/>
      </w:pPr>
      <w:r>
        <w:t>commitment_type</w:t>
      </w:r>
    </w:p>
    <w:p>
      <w:pPr>
        <w:pStyle w:val="ListBullet"/>
      </w:pPr>
      <w:r>
        <w:t>blocker_type</w:t>
      </w:r>
    </w:p>
    <w:p>
      <w:pPr>
        <w:pStyle w:val="ListBullet"/>
      </w:pPr>
      <w:r>
        <w:t>resource_type</w:t>
      </w:r>
    </w:p>
    <w:p>
      <w:pPr>
        <w:pStyle w:val="ListBullet"/>
      </w:pPr>
      <w:r>
        <w:t>shift_type</w:t>
      </w:r>
    </w:p>
    <w:p>
      <w:pPr>
        <w:pStyle w:val="ListBullet"/>
      </w:pPr>
      <w:r>
        <w:t>skill_type</w:t>
      </w:r>
    </w:p>
    <w:p>
      <w:pPr>
        <w:pStyle w:val="ListBullet"/>
      </w:pPr>
      <w:r>
        <w:t>calendar_rule</w:t>
      </w:r>
    </w:p>
    <w:p>
      <w:pPr>
        <w:pStyle w:val="ListBullet"/>
      </w:pPr>
      <w:r>
        <w:t>material_planning_policy</w:t>
      </w:r>
    </w:p>
    <w:p>
      <w:pPr>
        <w:pStyle w:val="ListBullet"/>
      </w:pPr>
      <w:r>
        <w:t>cash_priority_policy</w:t>
      </w:r>
    </w:p>
    <w:p>
      <w:pPr>
        <w:pStyle w:val="ListBullet"/>
      </w:pPr>
      <w:r>
        <w:t>forecast_confidence_rule</w:t>
      </w:r>
    </w:p>
    <w:p>
      <w:r>
        <w:t>Policy changes create new versions. A Simulation Run retains exact policy_version, engine_version, snapshot_id and seed.</w:t>
      </w:r>
    </w:p>
    <w:p>
      <w:pPr>
        <w:pStyle w:val="Heading1"/>
      </w:pPr>
      <w:r>
        <w:t>27. Deployment</w:t>
      </w:r>
    </w:p>
    <w:p>
      <w:r>
        <w:rPr>
          <w:rFonts w:ascii="Consolas" w:hAnsi="Consolas"/>
          <w:sz w:val="16"/>
        </w:rPr>
        <w:t>Browser -&gt; Reverse Proxy/API Gateway -&gt; Web UI + REST API -&gt; Domain Services + Simulation Workers -&gt; PostgreSQL</w:t>
        <w:br/>
        <w:t xml:space="preserve">                                               -&gt; Integration Adapters -&gt; SAP / MES / SCADA / Files</w:t>
      </w:r>
    </w:p>
    <w:p>
      <w:pPr>
        <w:pStyle w:val="ListBullet"/>
      </w:pPr>
      <w:r>
        <w:t>On-prem/private-network first.</w:t>
      </w:r>
    </w:p>
    <w:p>
      <w:pPr>
        <w:pStyle w:val="ListBullet"/>
      </w:pPr>
      <w:r>
        <w:t>Simulation workers separate from synchronous API threads.</w:t>
      </w:r>
    </w:p>
    <w:p>
      <w:pPr>
        <w:pStyle w:val="ListBullet"/>
      </w:pPr>
      <w:r>
        <w:t>Separate dev/test/prod databases.</w:t>
      </w:r>
    </w:p>
    <w:p>
      <w:pPr>
        <w:pStyle w:val="ListBullet"/>
      </w:pPr>
      <w:r>
        <w:t>Daily full backup + PITR where supported.</w:t>
      </w:r>
    </w:p>
    <w:p>
      <w:pPr>
        <w:pStyle w:val="ListBullet"/>
      </w:pPr>
      <w:r>
        <w:t>No mandatory public internet dependency for core planning.</w:t>
      </w:r>
    </w:p>
    <w:p>
      <w:pPr>
        <w:pStyle w:val="Heading1"/>
      </w:pPr>
      <w:r>
        <w:t>28. Implementation WBS</w:t>
      </w:r>
    </w:p>
    <w:tbl>
      <w:tblPr>
        <w:tblStyle w:val="TableGrid"/>
        <w:tblW w:type="auto" w:w="0"/>
        <w:jc w:val="center"/>
        <w:tblLook w:firstColumn="1" w:firstRow="1" w:lastColumn="0" w:lastRow="0" w:noHBand="0" w:noVBand="1" w:val="04A0"/>
      </w:tblPr>
      <w:tblGrid>
        <w:gridCol w:w="5112"/>
        <w:gridCol w:w="5112"/>
      </w:tblGrid>
      <w:tr>
        <w:tc>
          <w:tcPr>
            <w:tcW w:type="dxa" w:w="5112"/>
          </w:tcPr>
          <w:p>
            <w:r>
              <w:t>Phase</w:t>
            </w:r>
          </w:p>
        </w:tc>
        <w:tc>
          <w:tcPr>
            <w:tcW w:type="dxa" w:w="5112"/>
          </w:tcPr>
          <w:p>
            <w:r>
              <w:t>Deliverable</w:t>
            </w:r>
          </w:p>
        </w:tc>
      </w:tr>
      <w:tr>
        <w:tc>
          <w:tcPr>
            <w:tcW w:type="dxa" w:w="5112"/>
          </w:tcPr>
          <w:p>
            <w:r>
              <w:t>P0</w:t>
            </w:r>
          </w:p>
        </w:tc>
        <w:tc>
          <w:tcPr>
            <w:tcW w:type="dxa" w:w="5112"/>
          </w:tcPr>
          <w:p>
            <w:r>
              <w:t>Freeze specification, rules, schema, API, tests</w:t>
            </w:r>
          </w:p>
        </w:tc>
      </w:tr>
      <w:tr>
        <w:tc>
          <w:tcPr>
            <w:tcW w:type="dxa" w:w="5112"/>
          </w:tcPr>
          <w:p>
            <w:r>
              <w:t>P1</w:t>
            </w:r>
          </w:p>
        </w:tc>
        <w:tc>
          <w:tcPr>
            <w:tcW w:type="dxa" w:w="5112"/>
          </w:tcPr>
          <w:p>
            <w:r>
              <w:t>Database/domain/repositories/seed</w:t>
            </w:r>
          </w:p>
        </w:tc>
      </w:tr>
      <w:tr>
        <w:tc>
          <w:tcPr>
            <w:tcW w:type="dxa" w:w="5112"/>
          </w:tcPr>
          <w:p>
            <w:r>
              <w:t>P2</w:t>
            </w:r>
          </w:p>
        </w:tc>
        <w:tc>
          <w:tcPr>
            <w:tcW w:type="dxa" w:w="5112"/>
          </w:tcPr>
          <w:p>
            <w:r>
              <w:t>Daily simulation + dependency graph</w:t>
            </w:r>
          </w:p>
        </w:tc>
      </w:tr>
      <w:tr>
        <w:tc>
          <w:tcPr>
            <w:tcW w:type="dxa" w:w="5112"/>
          </w:tcPr>
          <w:p>
            <w:r>
              <w:t>P3</w:t>
            </w:r>
          </w:p>
        </w:tc>
        <w:tc>
          <w:tcPr>
            <w:tcW w:type="dxa" w:w="5112"/>
          </w:tcPr>
          <w:p>
            <w:r>
              <w:t>Material/machine/manpower/allocation</w:t>
            </w:r>
          </w:p>
        </w:tc>
      </w:tr>
      <w:tr>
        <w:tc>
          <w:tcPr>
            <w:tcW w:type="dxa" w:w="5112"/>
          </w:tcPr>
          <w:p>
            <w:r>
              <w:t>P4</w:t>
            </w:r>
          </w:p>
        </w:tc>
        <w:tc>
          <w:tcPr>
            <w:tcW w:type="dxa" w:w="5112"/>
          </w:tcPr>
          <w:p>
            <w:r>
              <w:t>Scenario/snapshot/policy/actions/compare</w:t>
            </w:r>
          </w:p>
        </w:tc>
      </w:tr>
      <w:tr>
        <w:tc>
          <w:tcPr>
            <w:tcW w:type="dxa" w:w="5112"/>
          </w:tcPr>
          <w:p>
            <w:r>
              <w:t>P5</w:t>
            </w:r>
          </w:p>
        </w:tc>
        <w:tc>
          <w:tcPr>
            <w:tcW w:type="dxa" w:w="5112"/>
          </w:tcPr>
          <w:p>
            <w:r>
              <w:t>Cash/procurement/lead time</w:t>
            </w:r>
          </w:p>
        </w:tc>
      </w:tr>
      <w:tr>
        <w:tc>
          <w:tcPr>
            <w:tcW w:type="dxa" w:w="5112"/>
          </w:tcPr>
          <w:p>
            <w:r>
              <w:t>P6</w:t>
            </w:r>
          </w:p>
        </w:tc>
        <w:tc>
          <w:tcPr>
            <w:tcW w:type="dxa" w:w="5112"/>
          </w:tcPr>
          <w:p>
            <w:r>
              <w:t>Additional Shift</w:t>
            </w:r>
          </w:p>
        </w:tc>
      </w:tr>
      <w:tr>
        <w:tc>
          <w:tcPr>
            <w:tcW w:type="dxa" w:w="5112"/>
          </w:tcPr>
          <w:p>
            <w:r>
              <w:t>P7</w:t>
            </w:r>
          </w:p>
        </w:tc>
        <w:tc>
          <w:tcPr>
            <w:tcW w:type="dxa" w:w="5112"/>
          </w:tcPr>
          <w:p>
            <w:r>
              <w:t>Decision Case/opportunity cost/approval</w:t>
            </w:r>
          </w:p>
        </w:tc>
      </w:tr>
      <w:tr>
        <w:tc>
          <w:tcPr>
            <w:tcW w:type="dxa" w:w="5112"/>
          </w:tcPr>
          <w:p>
            <w:r>
              <w:t>P8</w:t>
            </w:r>
          </w:p>
        </w:tc>
        <w:tc>
          <w:tcPr>
            <w:tcW w:type="dxa" w:w="5112"/>
          </w:tcPr>
          <w:p>
            <w:r>
              <w:t>UI</w:t>
            </w:r>
          </w:p>
        </w:tc>
      </w:tr>
      <w:tr>
        <w:tc>
          <w:tcPr>
            <w:tcW w:type="dxa" w:w="5112"/>
          </w:tcPr>
          <w:p>
            <w:r>
              <w:t>P9</w:t>
            </w:r>
          </w:p>
        </w:tc>
        <w:tc>
          <w:tcPr>
            <w:tcW w:type="dxa" w:w="5112"/>
          </w:tcPr>
          <w:p>
            <w:r>
              <w:t>SAP integration/reconciliation</w:t>
            </w:r>
          </w:p>
        </w:tc>
      </w:tr>
      <w:tr>
        <w:tc>
          <w:tcPr>
            <w:tcW w:type="dxa" w:w="5112"/>
          </w:tcPr>
          <w:p>
            <w:r>
              <w:t>P10</w:t>
            </w:r>
          </w:p>
        </w:tc>
        <w:tc>
          <w:tcPr>
            <w:tcW w:type="dxa" w:w="5112"/>
          </w:tcPr>
          <w:p>
            <w:r>
              <w:t>Performance/security/E2E/UAT/release evidence</w:t>
            </w:r>
          </w:p>
        </w:tc>
      </w:tr>
    </w:tbl>
    <w:p>
      <w:pPr>
        <w:pStyle w:val="Heading1"/>
      </w:pPr>
      <w:r>
        <w:t>29. Machine/Agent Development Rules</w:t>
      </w:r>
    </w:p>
    <w:p>
      <w:pPr>
        <w:pStyle w:val="ListBullet"/>
      </w:pPr>
      <w:r>
        <w:t>Missing rule must not be guessed; mark TODO/ASSUMPTION and stop affected behavior.</w:t>
      </w:r>
    </w:p>
    <w:p>
      <w:pPr>
        <w:pStyle w:val="ListBullet"/>
      </w:pPr>
      <w:r>
        <w:t>Domain change must update schema + service + API + UI + tests + docs.</w:t>
      </w:r>
    </w:p>
    <w:p>
      <w:pPr>
        <w:pStyle w:val="ListBullet"/>
      </w:pPr>
      <w:r>
        <w:t>Every feature has acceptance evidence.</w:t>
      </w:r>
    </w:p>
    <w:p>
      <w:pPr>
        <w:pStyle w:val="ListBullet"/>
      </w:pPr>
      <w:r>
        <w:t>Business rules never live only in UI.</w:t>
      </w:r>
    </w:p>
    <w:p>
      <w:pPr>
        <w:pStyle w:val="ListBullet"/>
      </w:pPr>
      <w:r>
        <w:t>Money uses Decimal/Numeric.</w:t>
      </w:r>
    </w:p>
    <w:p>
      <w:pPr>
        <w:pStyle w:val="ListBullet"/>
      </w:pPr>
      <w:r>
        <w:t>Historical data never mutates.</w:t>
      </w:r>
    </w:p>
    <w:p>
      <w:pPr>
        <w:pStyle w:val="ListBullet"/>
      </w:pPr>
      <w:r>
        <w:t>Random scheduling requires persisted seed.</w:t>
      </w:r>
    </w:p>
    <w:p>
      <w:pPr>
        <w:pStyle w:val="ListBullet"/>
      </w:pPr>
      <w:r>
        <w:t>Multiple blockers are not overwritten by one reason.</w:t>
      </w:r>
    </w:p>
    <w:p>
      <w:pPr>
        <w:pStyle w:val="ListBullet"/>
      </w:pPr>
      <w:r>
        <w:t>Build -&gt; Test -&gt; Golden Scenario -&gt; Inspect -&gt; Fix -&gt; Repeat.</w:t>
      </w:r>
    </w:p>
    <w:p>
      <w:pPr>
        <w:pStyle w:val="Heading1"/>
      </w:pPr>
      <w:r>
        <w:t>30. Traceability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Capability</w:t>
            </w:r>
          </w:p>
        </w:tc>
        <w:tc>
          <w:tcPr>
            <w:tcW w:type="dxa" w:w="2045"/>
          </w:tcPr>
          <w:p>
            <w:r>
              <w:t>DB</w:t>
            </w:r>
          </w:p>
        </w:tc>
        <w:tc>
          <w:tcPr>
            <w:tcW w:type="dxa" w:w="2045"/>
          </w:tcPr>
          <w:p>
            <w:r>
              <w:t>API</w:t>
            </w:r>
          </w:p>
        </w:tc>
        <w:tc>
          <w:tcPr>
            <w:tcW w:type="dxa" w:w="2045"/>
          </w:tcPr>
          <w:p>
            <w:r>
              <w:t>UI</w:t>
            </w:r>
          </w:p>
        </w:tc>
        <w:tc>
          <w:tcPr>
            <w:tcW w:type="dxa" w:w="2045"/>
          </w:tcPr>
          <w:p>
            <w:r>
              <w:t>Tests</w:t>
            </w:r>
          </w:p>
        </w:tc>
      </w:tr>
      <w:tr>
        <w:tc>
          <w:tcPr>
            <w:tcW w:type="dxa" w:w="2045"/>
          </w:tcPr>
          <w:p>
            <w:r>
              <w:t>Cell</w:t>
            </w:r>
          </w:p>
        </w:tc>
        <w:tc>
          <w:tcPr>
            <w:tcW w:type="dxa" w:w="2045"/>
          </w:tcPr>
          <w:p>
            <w:r>
              <w:t>component</w:t>
            </w:r>
          </w:p>
        </w:tc>
        <w:tc>
          <w:tcPr>
            <w:tcW w:type="dxa" w:w="2045"/>
          </w:tcPr>
          <w:p>
            <w:r>
              <w:t>/cells/{id}</w:t>
            </w:r>
          </w:p>
        </w:tc>
        <w:tc>
          <w:tcPr>
            <w:tcW w:type="dxa" w:w="2045"/>
          </w:tcPr>
          <w:p>
            <w:r>
              <w:t>Cell Detail</w:t>
            </w:r>
          </w:p>
        </w:tc>
        <w:tc>
          <w:tcPr>
            <w:tcW w:type="dxa" w:w="2045"/>
          </w:tcPr>
          <w:p>
            <w:r>
              <w:t>T01,T09,T10,T11</w:t>
            </w:r>
          </w:p>
        </w:tc>
      </w:tr>
      <w:tr>
        <w:tc>
          <w:tcPr>
            <w:tcW w:type="dxa" w:w="2045"/>
          </w:tcPr>
          <w:p>
            <w:r>
              <w:t>Operation</w:t>
            </w:r>
          </w:p>
        </w:tc>
        <w:tc>
          <w:tcPr>
            <w:tcW w:type="dxa" w:w="2045"/>
          </w:tcPr>
          <w:p>
            <w:r>
              <w:t>operation</w:t>
            </w:r>
          </w:p>
        </w:tc>
        <w:tc>
          <w:tcPr>
            <w:tcW w:type="dxa" w:w="2045"/>
          </w:tcPr>
          <w:p>
            <w:r>
              <w:t>/production-orders/{id}</w:t>
            </w:r>
          </w:p>
        </w:tc>
        <w:tc>
          <w:tcPr>
            <w:tcW w:type="dxa" w:w="2045"/>
          </w:tcPr>
          <w:p>
            <w:r>
              <w:t>Timeline</w:t>
            </w:r>
          </w:p>
        </w:tc>
        <w:tc>
          <w:tcPr>
            <w:tcW w:type="dxa" w:w="2045"/>
          </w:tcPr>
          <w:p>
            <w:r>
              <w:t>T02</w:t>
            </w:r>
          </w:p>
        </w:tc>
      </w:tr>
      <w:tr>
        <w:tc>
          <w:tcPr>
            <w:tcW w:type="dxa" w:w="2045"/>
          </w:tcPr>
          <w:p>
            <w:r>
              <w:t>Dependency</w:t>
            </w:r>
          </w:p>
        </w:tc>
        <w:tc>
          <w:tcPr>
            <w:tcW w:type="dxa" w:w="2045"/>
          </w:tcPr>
          <w:p>
            <w:r>
              <w:t>bom_precedence</w:t>
            </w:r>
          </w:p>
        </w:tc>
        <w:tc>
          <w:tcPr>
            <w:tcW w:type="dxa" w:w="2045"/>
          </w:tcPr>
          <w:p>
            <w:r>
              <w:t>/dependencies</w:t>
            </w:r>
          </w:p>
        </w:tc>
        <w:tc>
          <w:tcPr>
            <w:tcW w:type="dxa" w:w="2045"/>
          </w:tcPr>
          <w:p>
            <w:r>
              <w:t>Flow Graph</w:t>
            </w:r>
          </w:p>
        </w:tc>
        <w:tc>
          <w:tcPr>
            <w:tcW w:type="dxa" w:w="2045"/>
          </w:tcPr>
          <w:p>
            <w:r>
              <w:t>T03</w:t>
            </w:r>
          </w:p>
        </w:tc>
      </w:tr>
      <w:tr>
        <w:tc>
          <w:tcPr>
            <w:tcW w:type="dxa" w:w="2045"/>
          </w:tcPr>
          <w:p>
            <w:r>
              <w:t>Material</w:t>
            </w:r>
          </w:p>
        </w:tc>
        <w:tc>
          <w:tcPr>
            <w:tcW w:type="dxa" w:w="2045"/>
          </w:tcPr>
          <w:p>
            <w:r>
              <w:t>stock/ledger</w:t>
            </w:r>
          </w:p>
        </w:tc>
        <w:tc>
          <w:tcPr>
            <w:tcW w:type="dxa" w:w="2045"/>
          </w:tcPr>
          <w:p>
            <w:r>
              <w:t>/materials/...</w:t>
            </w:r>
          </w:p>
        </w:tc>
        <w:tc>
          <w:tcPr>
            <w:tcW w:type="dxa" w:w="2045"/>
          </w:tcPr>
          <w:p>
            <w:r>
              <w:t>Material Risk</w:t>
            </w:r>
          </w:p>
        </w:tc>
        <w:tc>
          <w:tcPr>
            <w:tcW w:type="dxa" w:w="2045"/>
          </w:tcPr>
          <w:p>
            <w:r>
              <w:t>T06-08,T15-16</w:t>
            </w:r>
          </w:p>
        </w:tc>
      </w:tr>
      <w:tr>
        <w:tc>
          <w:tcPr>
            <w:tcW w:type="dxa" w:w="2045"/>
          </w:tcPr>
          <w:p>
            <w:r>
              <w:t>Machine</w:t>
            </w:r>
          </w:p>
        </w:tc>
        <w:tc>
          <w:tcPr>
            <w:tcW w:type="dxa" w:w="2045"/>
          </w:tcPr>
          <w:p>
            <w:r>
              <w:t>machine/allocation</w:t>
            </w:r>
          </w:p>
        </w:tc>
        <w:tc>
          <w:tcPr>
            <w:tcW w:type="dxa" w:w="2045"/>
          </w:tcPr>
          <w:p>
            <w:r>
              <w:t>/resources</w:t>
            </w:r>
          </w:p>
        </w:tc>
        <w:tc>
          <w:tcPr>
            <w:tcW w:type="dxa" w:w="2045"/>
          </w:tcPr>
          <w:p>
            <w:r>
              <w:t>Resource Board</w:t>
            </w:r>
          </w:p>
        </w:tc>
        <w:tc>
          <w:tcPr>
            <w:tcW w:type="dxa" w:w="2045"/>
          </w:tcPr>
          <w:p>
            <w:r>
              <w:t>T04,T12</w:t>
            </w:r>
          </w:p>
        </w:tc>
      </w:tr>
      <w:tr>
        <w:tc>
          <w:tcPr>
            <w:tcW w:type="dxa" w:w="2045"/>
          </w:tcPr>
          <w:p>
            <w:r>
              <w:t>Manpower</w:t>
            </w:r>
          </w:p>
        </w:tc>
        <w:tc>
          <w:tcPr>
            <w:tcW w:type="dxa" w:w="2045"/>
          </w:tcPr>
          <w:p>
            <w:r>
              <w:t>operation_manpower</w:t>
            </w:r>
          </w:p>
        </w:tc>
        <w:tc>
          <w:tcPr>
            <w:tcW w:type="dxa" w:w="2045"/>
          </w:tcPr>
          <w:p>
            <w:r>
              <w:t>/resources</w:t>
            </w:r>
          </w:p>
        </w:tc>
        <w:tc>
          <w:tcPr>
            <w:tcW w:type="dxa" w:w="2045"/>
          </w:tcPr>
          <w:p>
            <w:r>
              <w:t>Resource Board</w:t>
            </w:r>
          </w:p>
        </w:tc>
        <w:tc>
          <w:tcPr>
            <w:tcW w:type="dxa" w:w="2045"/>
          </w:tcPr>
          <w:p>
            <w:r>
              <w:t>T05</w:t>
            </w:r>
          </w:p>
        </w:tc>
      </w:tr>
      <w:tr>
        <w:tc>
          <w:tcPr>
            <w:tcW w:type="dxa" w:w="2045"/>
          </w:tcPr>
          <w:p>
            <w:r>
              <w:t>Scenario</w:t>
            </w:r>
          </w:p>
        </w:tc>
        <w:tc>
          <w:tcPr>
            <w:tcW w:type="dxa" w:w="2045"/>
          </w:tcPr>
          <w:p>
            <w:r>
              <w:t>scenario/policy/action</w:t>
            </w:r>
          </w:p>
        </w:tc>
        <w:tc>
          <w:tcPr>
            <w:tcW w:type="dxa" w:w="2045"/>
          </w:tcPr>
          <w:p>
            <w:r>
              <w:t>/scenarios</w:t>
            </w:r>
          </w:p>
        </w:tc>
        <w:tc>
          <w:tcPr>
            <w:tcW w:type="dxa" w:w="2045"/>
          </w:tcPr>
          <w:p>
            <w:r>
              <w:t>Scenario Lab</w:t>
            </w:r>
          </w:p>
        </w:tc>
        <w:tc>
          <w:tcPr>
            <w:tcW w:type="dxa" w:w="2045"/>
          </w:tcPr>
          <w:p>
            <w:r>
              <w:t>T18,T19</w:t>
            </w:r>
          </w:p>
        </w:tc>
      </w:tr>
      <w:tr>
        <w:tc>
          <w:tcPr>
            <w:tcW w:type="dxa" w:w="2045"/>
          </w:tcPr>
          <w:p>
            <w:r>
              <w:t>Cash</w:t>
            </w:r>
          </w:p>
        </w:tc>
        <w:tc>
          <w:tcPr>
            <w:tcW w:type="dxa" w:w="2045"/>
          </w:tcPr>
          <w:p>
            <w:r>
              <w:t>cash/flow/requirement</w:t>
            </w:r>
          </w:p>
        </w:tc>
        <w:tc>
          <w:tcPr>
            <w:tcW w:type="dxa" w:w="2045"/>
          </w:tcPr>
          <w:p>
            <w:r>
              <w:t>/cash/requirements</w:t>
            </w:r>
          </w:p>
        </w:tc>
        <w:tc>
          <w:tcPr>
            <w:tcW w:type="dxa" w:w="2045"/>
          </w:tcPr>
          <w:p>
            <w:r>
              <w:t>Cash Panel</w:t>
            </w:r>
          </w:p>
        </w:tc>
        <w:tc>
          <w:tcPr>
            <w:tcW w:type="dxa" w:w="2045"/>
          </w:tcPr>
          <w:p>
            <w:r>
              <w:t>T14</w:t>
            </w:r>
          </w:p>
        </w:tc>
      </w:tr>
      <w:tr>
        <w:tc>
          <w:tcPr>
            <w:tcW w:type="dxa" w:w="2045"/>
          </w:tcPr>
          <w:p>
            <w:r>
              <w:t>Capacity</w:t>
            </w:r>
          </w:p>
        </w:tc>
        <w:tc>
          <w:tcPr>
            <w:tcW w:type="dxa" w:w="2045"/>
          </w:tcPr>
          <w:p>
            <w:r>
              <w:t>capacity_action</w:t>
            </w:r>
          </w:p>
        </w:tc>
        <w:tc>
          <w:tcPr>
            <w:tcW w:type="dxa" w:w="2045"/>
          </w:tcPr>
          <w:p>
            <w:r>
              <w:t>/scenarios/actions</w:t>
            </w:r>
          </w:p>
        </w:tc>
        <w:tc>
          <w:tcPr>
            <w:tcW w:type="dxa" w:w="2045"/>
          </w:tcPr>
          <w:p>
            <w:r>
              <w:t>Scenario Lab</w:t>
            </w:r>
          </w:p>
        </w:tc>
        <w:tc>
          <w:tcPr>
            <w:tcW w:type="dxa" w:w="2045"/>
          </w:tcPr>
          <w:p>
            <w:r>
              <w:t>T17</w:t>
            </w:r>
          </w:p>
        </w:tc>
      </w:tr>
      <w:tr>
        <w:tc>
          <w:tcPr>
            <w:tcW w:type="dxa" w:w="2045"/>
          </w:tcPr>
          <w:p>
            <w:r>
              <w:t>Commitment</w:t>
            </w:r>
          </w:p>
        </w:tc>
        <w:tc>
          <w:tcPr>
            <w:tcW w:type="dxa" w:w="2045"/>
          </w:tcPr>
          <w:p>
            <w:r>
              <w:t>commitment</w:t>
            </w:r>
          </w:p>
        </w:tc>
        <w:tc>
          <w:tcPr>
            <w:tcW w:type="dxa" w:w="2045"/>
          </w:tcPr>
          <w:p>
            <w:r>
              <w:t>/commitments</w:t>
            </w:r>
          </w:p>
        </w:tc>
        <w:tc>
          <w:tcPr>
            <w:tcW w:type="dxa" w:w="2045"/>
          </w:tcPr>
          <w:p>
            <w:r>
              <w:t>Commitment Trace</w:t>
            </w:r>
          </w:p>
        </w:tc>
        <w:tc>
          <w:tcPr>
            <w:tcW w:type="dxa" w:w="2045"/>
          </w:tcPr>
          <w:p>
            <w:r>
              <w:t>T20</w:t>
            </w:r>
          </w:p>
        </w:tc>
      </w:tr>
      <w:tr>
        <w:tc>
          <w:tcPr>
            <w:tcW w:type="dxa" w:w="2045"/>
          </w:tcPr>
          <w:p>
            <w:r>
              <w:t>Decision</w:t>
            </w:r>
          </w:p>
        </w:tc>
        <w:tc>
          <w:tcPr>
            <w:tcW w:type="dxa" w:w="2045"/>
          </w:tcPr>
          <w:p>
            <w:r>
              <w:t>decision_case/alternative/approval</w:t>
            </w:r>
          </w:p>
        </w:tc>
        <w:tc>
          <w:tcPr>
            <w:tcW w:type="dxa" w:w="2045"/>
          </w:tcPr>
          <w:p>
            <w:r>
              <w:t>/decision-cases</w:t>
            </w:r>
          </w:p>
        </w:tc>
        <w:tc>
          <w:tcPr>
            <w:tcW w:type="dxa" w:w="2045"/>
          </w:tcPr>
          <w:p>
            <w:r>
              <w:t>Decision Workbench</w:t>
            </w:r>
          </w:p>
        </w:tc>
        <w:tc>
          <w:tcPr>
            <w:tcW w:type="dxa" w:w="2045"/>
          </w:tcPr>
          <w:p>
            <w:r>
              <w:t>T22</w:t>
            </w:r>
          </w:p>
        </w:tc>
      </w:tr>
      <w:tr>
        <w:tc>
          <w:tcPr>
            <w:tcW w:type="dxa" w:w="2045"/>
          </w:tcPr>
          <w:p>
            <w:r>
              <w:t>Opportunity</w:t>
            </w:r>
          </w:p>
        </w:tc>
        <w:tc>
          <w:tcPr>
            <w:tcW w:type="dxa" w:w="2045"/>
          </w:tcPr>
          <w:p>
            <w:r>
              <w:t>opportunity_cost</w:t>
            </w:r>
          </w:p>
        </w:tc>
        <w:tc>
          <w:tcPr>
            <w:tcW w:type="dxa" w:w="2045"/>
          </w:tcPr>
          <w:p>
            <w:r>
              <w:t>/scenarios/compare</w:t>
            </w:r>
          </w:p>
        </w:tc>
        <w:tc>
          <w:tcPr>
            <w:tcW w:type="dxa" w:w="2045"/>
          </w:tcPr>
          <w:p>
            <w:r>
              <w:t>Impact Panel</w:t>
            </w:r>
          </w:p>
        </w:tc>
        <w:tc>
          <w:tcPr>
            <w:tcW w:type="dxa" w:w="2045"/>
          </w:tcPr>
          <w:p>
            <w:r>
              <w:t>T13</w:t>
            </w:r>
          </w:p>
        </w:tc>
      </w:tr>
    </w:tbl>
    <w:p>
      <w:pPr>
        <w:pStyle w:val="Heading1"/>
      </w:pPr>
      <w:r>
        <w:t>31. Non-Goals V1</w:t>
      </w:r>
    </w:p>
    <w:p>
      <w:pPr>
        <w:pStyle w:val="ListBullet"/>
      </w:pPr>
      <w:r>
        <w:t>Autonomous PLC/SCADA control.</w:t>
      </w:r>
    </w:p>
    <w:p>
      <w:pPr>
        <w:pStyle w:val="ListBullet"/>
      </w:pPr>
      <w:r>
        <w:t>Automatic cash spending/procurement approval.</w:t>
      </w:r>
    </w:p>
    <w:p>
      <w:pPr>
        <w:pStyle w:val="ListBullet"/>
      </w:pPr>
      <w:r>
        <w:t>Machine purchase optimization.</w:t>
      </w:r>
    </w:p>
    <w:p>
      <w:pPr>
        <w:pStyle w:val="ListBullet"/>
      </w:pPr>
      <w:r>
        <w:t>Minute-level APS scheduling.</w:t>
      </w:r>
    </w:p>
    <w:p>
      <w:pPr>
        <w:pStyle w:val="ListBullet"/>
      </w:pPr>
      <w:r>
        <w:t>Full mathematical optimizer as prerequisite.</w:t>
      </w:r>
    </w:p>
    <w:p>
      <w:pPr>
        <w:pStyle w:val="ListBullet"/>
      </w:pPr>
      <w:r>
        <w:t>Autonomous managerial decision.</w:t>
      </w:r>
    </w:p>
    <w:p>
      <w:pPr>
        <w:pStyle w:val="ListBullet"/>
      </w:pPr>
      <w:r>
        <w:t>Replacement of SAP transaction processing.</w:t>
      </w:r>
    </w:p>
    <w:p>
      <w:pPr>
        <w:pStyle w:val="ListBullet"/>
      </w:pPr>
      <w:r>
        <w:t>Full quality/maintenance domain implementation.</w:t>
      </w:r>
    </w:p>
    <w:p>
      <w:pPr>
        <w:pStyle w:val="Heading1"/>
      </w:pPr>
      <w:r>
        <w:t>32. Risks / Mitigations</w:t>
      </w:r>
    </w:p>
    <w:tbl>
      <w:tblPr>
        <w:tblStyle w:val="TableGrid"/>
        <w:tblW w:type="auto" w:w="0"/>
        <w:jc w:val="center"/>
        <w:tblLook w:firstColumn="1" w:firstRow="1" w:lastColumn="0" w:lastRow="0" w:noHBand="0" w:noVBand="1" w:val="04A0"/>
      </w:tblPr>
      <w:tblGrid>
        <w:gridCol w:w="5112"/>
        <w:gridCol w:w="5112"/>
      </w:tblGrid>
      <w:tr>
        <w:tc>
          <w:tcPr>
            <w:tcW w:type="dxa" w:w="5112"/>
          </w:tcPr>
          <w:p>
            <w:r>
              <w:t>Risk</w:t>
            </w:r>
          </w:p>
        </w:tc>
        <w:tc>
          <w:tcPr>
            <w:tcW w:type="dxa" w:w="5112"/>
          </w:tcPr>
          <w:p>
            <w:r>
              <w:t>Mitigation</w:t>
            </w:r>
          </w:p>
        </w:tc>
      </w:tr>
      <w:tr>
        <w:tc>
          <w:tcPr>
            <w:tcW w:type="dxa" w:w="5112"/>
          </w:tcPr>
          <w:p>
            <w:r>
              <w:t>Inventory too high</w:t>
            </w:r>
          </w:p>
        </w:tc>
        <w:tc>
          <w:tcPr>
            <w:tcW w:type="dxa" w:w="5112"/>
          </w:tcPr>
          <w:p>
            <w:r>
              <w:t>Inventory Stress/Crisis datasets + shortage tests</w:t>
            </w:r>
          </w:p>
        </w:tc>
      </w:tr>
      <w:tr>
        <w:tc>
          <w:tcPr>
            <w:tcW w:type="dxa" w:w="5112"/>
          </w:tcPr>
          <w:p>
            <w:r>
              <w:t>Hard-coded priority</w:t>
            </w:r>
          </w:p>
        </w:tc>
        <w:tc>
          <w:tcPr>
            <w:tcW w:type="dxa" w:w="5112"/>
          </w:tcPr>
          <w:p>
            <w:r>
              <w:t>Scenario Policy versioning</w:t>
            </w:r>
          </w:p>
        </w:tc>
      </w:tr>
      <w:tr>
        <w:tc>
          <w:tcPr>
            <w:tcW w:type="dxa" w:w="5112"/>
          </w:tcPr>
          <w:p>
            <w:r>
              <w:t>Baseline mutation</w:t>
            </w:r>
          </w:p>
        </w:tc>
        <w:tc>
          <w:tcPr>
            <w:tcW w:type="dxa" w:w="5112"/>
          </w:tcPr>
          <w:p>
            <w:r>
              <w:t>Immutable snapshot + overlays + T18/T19</w:t>
            </w:r>
          </w:p>
        </w:tc>
      </w:tr>
      <w:tr>
        <w:tc>
          <w:tcPr>
            <w:tcW w:type="dxa" w:w="5112"/>
          </w:tcPr>
          <w:p>
            <w:r>
              <w:t>Instant cash-to-material</w:t>
            </w:r>
          </w:p>
        </w:tc>
        <w:tc>
          <w:tcPr>
            <w:tcW w:type="dxa" w:w="5112"/>
          </w:tcPr>
          <w:p>
            <w:r>
              <w:t>Procurement lead-time chain</w:t>
            </w:r>
          </w:p>
        </w:tc>
      </w:tr>
      <w:tr>
        <w:tc>
          <w:tcPr>
            <w:tcW w:type="dxa" w:w="5112"/>
          </w:tcPr>
          <w:p>
            <w:r>
              <w:t>Global Cell seriality</w:t>
            </w:r>
          </w:p>
        </w:tc>
        <w:tc>
          <w:tcPr>
            <w:tcW w:type="dxa" w:w="5112"/>
          </w:tcPr>
          <w:p>
            <w:r>
              <w:t>Dependency graph + operation seriality</w:t>
            </w:r>
          </w:p>
        </w:tc>
      </w:tr>
      <w:tr>
        <w:tc>
          <w:tcPr>
            <w:tcW w:type="dxa" w:w="5112"/>
          </w:tcPr>
          <w:p>
            <w:r>
              <w:t>Missing manpower</w:t>
            </w:r>
          </w:p>
        </w:tc>
        <w:tc>
          <w:tcPr>
            <w:tcW w:type="dxa" w:w="5112"/>
          </w:tcPr>
          <w:p>
            <w:r>
              <w:t>Operation-level canonical model + quality blocker</w:t>
            </w:r>
          </w:p>
        </w:tc>
      </w:tr>
      <w:tr>
        <w:tc>
          <w:tcPr>
            <w:tcW w:type="dxa" w:w="5112"/>
          </w:tcPr>
          <w:p>
            <w:r>
              <w:t>Performance</w:t>
            </w:r>
          </w:p>
        </w:tc>
        <w:tc>
          <w:tcPr>
            <w:tcW w:type="dxa" w:w="5112"/>
          </w:tcPr>
          <w:p>
            <w:r>
              <w:t>Batch/graph/indexed simulation</w:t>
            </w:r>
          </w:p>
        </w:tc>
      </w:tr>
      <w:tr>
        <w:tc>
          <w:tcPr>
            <w:tcW w:type="dxa" w:w="5112"/>
          </w:tcPr>
          <w:p>
            <w:r>
              <w:t>Over-automation</w:t>
            </w:r>
          </w:p>
        </w:tc>
        <w:tc>
          <w:tcPr>
            <w:tcW w:type="dxa" w:w="5112"/>
          </w:tcPr>
          <w:p>
            <w:r>
              <w:t>Human approval boundary</w:t>
            </w:r>
          </w:p>
        </w:tc>
      </w:tr>
    </w:tbl>
    <w:p>
      <w:pPr>
        <w:pStyle w:val="Heading1"/>
      </w:pPr>
      <w:r>
        <w:t>33. Final Release Gate</w:t>
      </w:r>
    </w:p>
    <w:p>
      <w:r>
        <w:rPr>
          <w:rFonts w:ascii="Consolas" w:hAnsi="Consolas"/>
          <w:sz w:val="16"/>
        </w:rPr>
        <w:t>BUILD=PASS</w:t>
        <w:br/>
        <w:t>DATABASE=PASS</w:t>
        <w:br/>
        <w:t>UNIT=PASS</w:t>
        <w:br/>
        <w:t>INTEGRATION=PASS</w:t>
        <w:br/>
        <w:t>E2E=PASS</w:t>
        <w:br/>
        <w:t>SECURITY=PASS</w:t>
        <w:br/>
        <w:t>PERFORMANCE=PASS</w:t>
        <w:br/>
        <w:t>BILINGUAL=PASS</w:t>
        <w:br/>
        <w:t>UI=PASS</w:t>
        <w:br/>
        <w:t>GOLDEN=PASS</w:t>
        <w:br/>
        <w:t>TRACEABILITY=PASS</w:t>
        <w:br/>
        <w:t>DOCUMENTATION=PASS</w:t>
        <w:br/>
        <w:br/>
        <w:t>FINAL STATUS = READY only when all blockers PASS</w:t>
      </w:r>
    </w:p>
    <w:p>
      <w:pPr>
        <w:pStyle w:val="Heading1"/>
      </w:pPr>
      <w:r>
        <w:t>Appendix A — Event Catalog</w:t>
      </w:r>
    </w:p>
    <w:tbl>
      <w:tblPr>
        <w:tblStyle w:val="TableGrid"/>
        <w:tblW w:type="auto" w:w="0"/>
        <w:jc w:val="center"/>
        <w:tblLook w:firstColumn="1" w:firstRow="1" w:lastColumn="0" w:lastRow="0" w:noHBand="0" w:noVBand="1" w:val="04A0"/>
      </w:tblPr>
      <w:tblGrid>
        <w:gridCol w:w="5112"/>
        <w:gridCol w:w="5112"/>
      </w:tblGrid>
      <w:tr>
        <w:tc>
          <w:tcPr>
            <w:tcW w:type="dxa" w:w="5112"/>
          </w:tcPr>
          <w:p>
            <w:r>
              <w:t>Event</w:t>
            </w:r>
          </w:p>
        </w:tc>
        <w:tc>
          <w:tcPr>
            <w:tcW w:type="dxa" w:w="5112"/>
          </w:tcPr>
          <w:p>
            <w:r>
              <w:t>Meaning</w:t>
            </w:r>
          </w:p>
        </w:tc>
      </w:tr>
      <w:tr>
        <w:tc>
          <w:tcPr>
            <w:tcW w:type="dxa" w:w="5112"/>
          </w:tcPr>
          <w:p>
            <w:r>
              <w:t>PROJECT_CREATED</w:t>
            </w:r>
          </w:p>
        </w:tc>
        <w:tc>
          <w:tcPr>
            <w:tcW w:type="dxa" w:w="5112"/>
          </w:tcPr>
          <w:p>
            <w:r>
              <w:t>Create project</w:t>
            </w:r>
          </w:p>
        </w:tc>
      </w:tr>
      <w:tr>
        <w:tc>
          <w:tcPr>
            <w:tcW w:type="dxa" w:w="5112"/>
          </w:tcPr>
          <w:p>
            <w:r>
              <w:t>PROJECT_PAUSED</w:t>
            </w:r>
          </w:p>
        </w:tc>
        <w:tc>
          <w:tcPr>
            <w:tcW w:type="dxa" w:w="5112"/>
          </w:tcPr>
          <w:p>
            <w:r>
              <w:t>Pause project</w:t>
            </w:r>
          </w:p>
        </w:tc>
      </w:tr>
      <w:tr>
        <w:tc>
          <w:tcPr>
            <w:tcW w:type="dxa" w:w="5112"/>
          </w:tcPr>
          <w:p>
            <w:r>
              <w:t>PROJECT_RESUMED</w:t>
            </w:r>
          </w:p>
        </w:tc>
        <w:tc>
          <w:tcPr>
            <w:tcW w:type="dxa" w:w="5112"/>
          </w:tcPr>
          <w:p>
            <w:r>
              <w:t>Resume project</w:t>
            </w:r>
          </w:p>
        </w:tc>
      </w:tr>
      <w:tr>
        <w:tc>
          <w:tcPr>
            <w:tcW w:type="dxa" w:w="5112"/>
          </w:tcPr>
          <w:p>
            <w:r>
              <w:t>PROJECT_CANCELLED</w:t>
            </w:r>
          </w:p>
        </w:tc>
        <w:tc>
          <w:tcPr>
            <w:tcW w:type="dxa" w:w="5112"/>
          </w:tcPr>
          <w:p>
            <w:r>
              <w:t>Cancel project</w:t>
            </w:r>
          </w:p>
        </w:tc>
      </w:tr>
      <w:tr>
        <w:tc>
          <w:tcPr>
            <w:tcW w:type="dxa" w:w="5112"/>
          </w:tcPr>
          <w:p>
            <w:r>
              <w:t>CELL_PAUSED</w:t>
            </w:r>
          </w:p>
        </w:tc>
        <w:tc>
          <w:tcPr>
            <w:tcW w:type="dxa" w:w="5112"/>
          </w:tcPr>
          <w:p>
            <w:r>
              <w:t>Pause cell</w:t>
            </w:r>
          </w:p>
        </w:tc>
      </w:tr>
      <w:tr>
        <w:tc>
          <w:tcPr>
            <w:tcW w:type="dxa" w:w="5112"/>
          </w:tcPr>
          <w:p>
            <w:r>
              <w:t>CELL_RESUMED</w:t>
            </w:r>
          </w:p>
        </w:tc>
        <w:tc>
          <w:tcPr>
            <w:tcW w:type="dxa" w:w="5112"/>
          </w:tcPr>
          <w:p>
            <w:r>
              <w:t>Resume cell</w:t>
            </w:r>
          </w:p>
        </w:tc>
      </w:tr>
      <w:tr>
        <w:tc>
          <w:tcPr>
            <w:tcW w:type="dxa" w:w="5112"/>
          </w:tcPr>
          <w:p>
            <w:r>
              <w:t>CELL_CANCELLED</w:t>
            </w:r>
          </w:p>
        </w:tc>
        <w:tc>
          <w:tcPr>
            <w:tcW w:type="dxa" w:w="5112"/>
          </w:tcPr>
          <w:p>
            <w:r>
              <w:t>Cancel cell</w:t>
            </w:r>
          </w:p>
        </w:tc>
      </w:tr>
      <w:tr>
        <w:tc>
          <w:tcPr>
            <w:tcW w:type="dxa" w:w="5112"/>
          </w:tcPr>
          <w:p>
            <w:r>
              <w:t>PO_STARTED</w:t>
            </w:r>
          </w:p>
        </w:tc>
        <w:tc>
          <w:tcPr>
            <w:tcW w:type="dxa" w:w="5112"/>
          </w:tcPr>
          <w:p>
            <w:r>
              <w:t>Start/release PO</w:t>
            </w:r>
          </w:p>
        </w:tc>
      </w:tr>
      <w:tr>
        <w:tc>
          <w:tcPr>
            <w:tcW w:type="dxa" w:w="5112"/>
          </w:tcPr>
          <w:p>
            <w:r>
              <w:t>OPERATION_STARTED</w:t>
            </w:r>
          </w:p>
        </w:tc>
        <w:tc>
          <w:tcPr>
            <w:tcW w:type="dxa" w:w="5112"/>
          </w:tcPr>
          <w:p>
            <w:r>
              <w:t>Start operation</w:t>
            </w:r>
          </w:p>
        </w:tc>
      </w:tr>
      <w:tr>
        <w:tc>
          <w:tcPr>
            <w:tcW w:type="dxa" w:w="5112"/>
          </w:tcPr>
          <w:p>
            <w:r>
              <w:t>OPERATION_COMPLETED</w:t>
            </w:r>
          </w:p>
        </w:tc>
        <w:tc>
          <w:tcPr>
            <w:tcW w:type="dxa" w:w="5112"/>
          </w:tcPr>
          <w:p>
            <w:r>
              <w:t>Complete operation</w:t>
            </w:r>
          </w:p>
        </w:tc>
      </w:tr>
      <w:tr>
        <w:tc>
          <w:tcPr>
            <w:tcW w:type="dxa" w:w="5112"/>
          </w:tcPr>
          <w:p>
            <w:r>
              <w:t>MATERIAL_RESERVED</w:t>
            </w:r>
          </w:p>
        </w:tc>
        <w:tc>
          <w:tcPr>
            <w:tcW w:type="dxa" w:w="5112"/>
          </w:tcPr>
          <w:p>
            <w:r>
              <w:t>Reserve</w:t>
            </w:r>
          </w:p>
        </w:tc>
      </w:tr>
      <w:tr>
        <w:tc>
          <w:tcPr>
            <w:tcW w:type="dxa" w:w="5112"/>
          </w:tcPr>
          <w:p>
            <w:r>
              <w:t>MATERIAL_CONSUMED</w:t>
            </w:r>
          </w:p>
        </w:tc>
        <w:tc>
          <w:tcPr>
            <w:tcW w:type="dxa" w:w="5112"/>
          </w:tcPr>
          <w:p>
            <w:r>
              <w:t>Consume</w:t>
            </w:r>
          </w:p>
        </w:tc>
      </w:tr>
      <w:tr>
        <w:tc>
          <w:tcPr>
            <w:tcW w:type="dxa" w:w="5112"/>
          </w:tcPr>
          <w:p>
            <w:r>
              <w:t>MATERIAL_RELEASED</w:t>
            </w:r>
          </w:p>
        </w:tc>
        <w:tc>
          <w:tcPr>
            <w:tcW w:type="dxa" w:w="5112"/>
          </w:tcPr>
          <w:p>
            <w:r>
              <w:t>Release unconsumed</w:t>
            </w:r>
          </w:p>
        </w:tc>
      </w:tr>
      <w:tr>
        <w:tc>
          <w:tcPr>
            <w:tcW w:type="dxa" w:w="5112"/>
          </w:tcPr>
          <w:p>
            <w:r>
              <w:t>RESOURCE_ALLOCATED</w:t>
            </w:r>
          </w:p>
        </w:tc>
        <w:tc>
          <w:tcPr>
            <w:tcW w:type="dxa" w:w="5112"/>
          </w:tcPr>
          <w:p>
            <w:r>
              <w:t>Allocate</w:t>
            </w:r>
          </w:p>
        </w:tc>
      </w:tr>
      <w:tr>
        <w:tc>
          <w:tcPr>
            <w:tcW w:type="dxa" w:w="5112"/>
          </w:tcPr>
          <w:p>
            <w:r>
              <w:t>RESOURCE_RELEASED</w:t>
            </w:r>
          </w:p>
        </w:tc>
        <w:tc>
          <w:tcPr>
            <w:tcW w:type="dxa" w:w="5112"/>
          </w:tcPr>
          <w:p>
            <w:r>
              <w:t>Release</w:t>
            </w:r>
          </w:p>
        </w:tc>
      </w:tr>
      <w:tr>
        <w:tc>
          <w:tcPr>
            <w:tcW w:type="dxa" w:w="5112"/>
          </w:tcPr>
          <w:p>
            <w:r>
              <w:t>RESOURCE_REALLOCATED</w:t>
            </w:r>
          </w:p>
        </w:tc>
        <w:tc>
          <w:tcPr>
            <w:tcW w:type="dxa" w:w="5112"/>
          </w:tcPr>
          <w:p>
            <w:r>
              <w:t>Change consumer</w:t>
            </w:r>
          </w:p>
        </w:tc>
      </w:tr>
      <w:tr>
        <w:tc>
          <w:tcPr>
            <w:tcW w:type="dxa" w:w="5112"/>
          </w:tcPr>
          <w:p>
            <w:r>
              <w:t>MACHINE_FAILED</w:t>
            </w:r>
          </w:p>
        </w:tc>
        <w:tc>
          <w:tcPr>
            <w:tcW w:type="dxa" w:w="5112"/>
          </w:tcPr>
          <w:p>
            <w:r>
              <w:t>Capacity loss</w:t>
            </w:r>
          </w:p>
        </w:tc>
      </w:tr>
      <w:tr>
        <w:tc>
          <w:tcPr>
            <w:tcW w:type="dxa" w:w="5112"/>
          </w:tcPr>
          <w:p>
            <w:r>
              <w:t>MACHINE_RESUMED</w:t>
            </w:r>
          </w:p>
        </w:tc>
        <w:tc>
          <w:tcPr>
            <w:tcW w:type="dxa" w:w="5112"/>
          </w:tcPr>
          <w:p>
            <w:r>
              <w:t>Capacity restored</w:t>
            </w:r>
          </w:p>
        </w:tc>
      </w:tr>
      <w:tr>
        <w:tc>
          <w:tcPr>
            <w:tcW w:type="dxa" w:w="5112"/>
          </w:tcPr>
          <w:p>
            <w:r>
              <w:t>CASH_INJECTION</w:t>
            </w:r>
          </w:p>
        </w:tc>
        <w:tc>
          <w:tcPr>
            <w:tcW w:type="dxa" w:w="5112"/>
          </w:tcPr>
          <w:p>
            <w:r>
              <w:t>Liquidity action</w:t>
            </w:r>
          </w:p>
        </w:tc>
      </w:tr>
      <w:tr>
        <w:tc>
          <w:tcPr>
            <w:tcW w:type="dxa" w:w="5112"/>
          </w:tcPr>
          <w:p>
            <w:r>
              <w:t>MATERIAL_PURCHASE_PLANNED</w:t>
            </w:r>
          </w:p>
        </w:tc>
        <w:tc>
          <w:tcPr>
            <w:tcW w:type="dxa" w:w="5112"/>
          </w:tcPr>
          <w:p>
            <w:r>
              <w:t>Supply plan</w:t>
            </w:r>
          </w:p>
        </w:tc>
      </w:tr>
      <w:tr>
        <w:tc>
          <w:tcPr>
            <w:tcW w:type="dxa" w:w="5112"/>
          </w:tcPr>
          <w:p>
            <w:r>
              <w:t>MATERIAL_RECEIVED</w:t>
            </w:r>
          </w:p>
        </w:tc>
        <w:tc>
          <w:tcPr>
            <w:tcW w:type="dxa" w:w="5112"/>
          </w:tcPr>
          <w:p>
            <w:r>
              <w:t>Goods receipt</w:t>
            </w:r>
          </w:p>
        </w:tc>
      </w:tr>
      <w:tr>
        <w:tc>
          <w:tcPr>
            <w:tcW w:type="dxa" w:w="5112"/>
          </w:tcPr>
          <w:p>
            <w:r>
              <w:t>SHIFT_ADDED</w:t>
            </w:r>
          </w:p>
        </w:tc>
        <w:tc>
          <w:tcPr>
            <w:tcW w:type="dxa" w:w="5112"/>
          </w:tcPr>
          <w:p>
            <w:r>
              <w:t>Capacity action</w:t>
            </w:r>
          </w:p>
        </w:tc>
      </w:tr>
      <w:tr>
        <w:tc>
          <w:tcPr>
            <w:tcW w:type="dxa" w:w="5112"/>
          </w:tcPr>
          <w:p>
            <w:r>
              <w:t>SCENARIO_CREATED</w:t>
            </w:r>
          </w:p>
        </w:tc>
        <w:tc>
          <w:tcPr>
            <w:tcW w:type="dxa" w:w="5112"/>
          </w:tcPr>
          <w:p>
            <w:r>
              <w:t>Scenario created</w:t>
            </w:r>
          </w:p>
        </w:tc>
      </w:tr>
      <w:tr>
        <w:tc>
          <w:tcPr>
            <w:tcW w:type="dxa" w:w="5112"/>
          </w:tcPr>
          <w:p>
            <w:r>
              <w:t>SCENARIO_CALCULATED</w:t>
            </w:r>
          </w:p>
        </w:tc>
        <w:tc>
          <w:tcPr>
            <w:tcW w:type="dxa" w:w="5112"/>
          </w:tcPr>
          <w:p>
            <w:r>
              <w:t>Scenario calculated</w:t>
            </w:r>
          </w:p>
        </w:tc>
      </w:tr>
      <w:tr>
        <w:tc>
          <w:tcPr>
            <w:tcW w:type="dxa" w:w="5112"/>
          </w:tcPr>
          <w:p>
            <w:r>
              <w:t>DECISION_APPROVED</w:t>
            </w:r>
          </w:p>
        </w:tc>
        <w:tc>
          <w:tcPr>
            <w:tcW w:type="dxa" w:w="5112"/>
          </w:tcPr>
          <w:p>
            <w:r>
              <w:t>Alternative approved</w:t>
            </w:r>
          </w:p>
        </w:tc>
      </w:tr>
    </w:tbl>
    <w:p>
      <w:pPr>
        <w:pStyle w:val="Heading1"/>
      </w:pPr>
      <w:r>
        <w:t>Appendix B — Error Catalog</w:t>
      </w:r>
    </w:p>
    <w:tbl>
      <w:tblPr>
        <w:tblStyle w:val="TableGrid"/>
        <w:tblW w:type="auto" w:w="0"/>
        <w:jc w:val="center"/>
        <w:tblLook w:firstColumn="1" w:firstRow="1" w:lastColumn="0" w:lastRow="0" w:noHBand="0" w:noVBand="1" w:val="04A0"/>
      </w:tblPr>
      <w:tblGrid>
        <w:gridCol w:w="5112"/>
        <w:gridCol w:w="5112"/>
      </w:tblGrid>
      <w:tr>
        <w:tc>
          <w:tcPr>
            <w:tcW w:type="dxa" w:w="5112"/>
          </w:tcPr>
          <w:p>
            <w:r>
              <w:t>Code</w:t>
            </w:r>
          </w:p>
        </w:tc>
        <w:tc>
          <w:tcPr>
            <w:tcW w:type="dxa" w:w="5112"/>
          </w:tcPr>
          <w:p>
            <w:r>
              <w:t>Meaning</w:t>
            </w:r>
          </w:p>
        </w:tc>
      </w:tr>
      <w:tr>
        <w:tc>
          <w:tcPr>
            <w:tcW w:type="dxa" w:w="5112"/>
          </w:tcPr>
          <w:p>
            <w:r>
              <w:t>VALIDATION_ERROR</w:t>
            </w:r>
          </w:p>
        </w:tc>
        <w:tc>
          <w:tcPr>
            <w:tcW w:type="dxa" w:w="5112"/>
          </w:tcPr>
          <w:p>
            <w:r>
              <w:t>Schema/business validation failure</w:t>
            </w:r>
          </w:p>
        </w:tc>
      </w:tr>
      <w:tr>
        <w:tc>
          <w:tcPr>
            <w:tcW w:type="dxa" w:w="5112"/>
          </w:tcPr>
          <w:p>
            <w:r>
              <w:t>INVALID_STATE_TRANSITION</w:t>
            </w:r>
          </w:p>
        </w:tc>
        <w:tc>
          <w:tcPr>
            <w:tcW w:type="dxa" w:w="5112"/>
          </w:tcPr>
          <w:p>
            <w:r>
              <w:t>Illegal state change</w:t>
            </w:r>
          </w:p>
        </w:tc>
      </w:tr>
      <w:tr>
        <w:tc>
          <w:tcPr>
            <w:tcW w:type="dxa" w:w="5112"/>
          </w:tcPr>
          <w:p>
            <w:r>
              <w:t>BASELINE_IMMUTABLE</w:t>
            </w:r>
          </w:p>
        </w:tc>
        <w:tc>
          <w:tcPr>
            <w:tcW w:type="dxa" w:w="5112"/>
          </w:tcPr>
          <w:p>
            <w:r>
              <w:t>Attempt to mutate fact/baseline</w:t>
            </w:r>
          </w:p>
        </w:tc>
      </w:tr>
      <w:tr>
        <w:tc>
          <w:tcPr>
            <w:tcW w:type="dxa" w:w="5112"/>
          </w:tcPr>
          <w:p>
            <w:r>
              <w:t>RESOURCE_CONFLICT</w:t>
            </w:r>
          </w:p>
        </w:tc>
        <w:tc>
          <w:tcPr>
            <w:tcW w:type="dxa" w:w="5112"/>
          </w:tcPr>
          <w:p>
            <w:r>
              <w:t>Resource unavailable</w:t>
            </w:r>
          </w:p>
        </w:tc>
      </w:tr>
      <w:tr>
        <w:tc>
          <w:tcPr>
            <w:tcW w:type="dxa" w:w="5112"/>
          </w:tcPr>
          <w:p>
            <w:r>
              <w:t>MATERIAL_SHORTAGE</w:t>
            </w:r>
          </w:p>
        </w:tc>
        <w:tc>
          <w:tcPr>
            <w:tcW w:type="dxa" w:w="5112"/>
          </w:tcPr>
          <w:p>
            <w:r>
              <w:t>Material gate failed</w:t>
            </w:r>
          </w:p>
        </w:tc>
      </w:tr>
      <w:tr>
        <w:tc>
          <w:tcPr>
            <w:tcW w:type="dxa" w:w="5112"/>
          </w:tcPr>
          <w:p>
            <w:r>
              <w:t>MANPOWER_SHORTAGE</w:t>
            </w:r>
          </w:p>
        </w:tc>
        <w:tc>
          <w:tcPr>
            <w:tcW w:type="dxa" w:w="5112"/>
          </w:tcPr>
          <w:p>
            <w:r>
              <w:t>Manpower gate failed</w:t>
            </w:r>
          </w:p>
        </w:tc>
      </w:tr>
      <w:tr>
        <w:tc>
          <w:tcPr>
            <w:tcW w:type="dxa" w:w="5112"/>
          </w:tcPr>
          <w:p>
            <w:r>
              <w:t>DEPENDENCY_BLOCKED</w:t>
            </w:r>
          </w:p>
        </w:tc>
        <w:tc>
          <w:tcPr>
            <w:tcW w:type="dxa" w:w="5112"/>
          </w:tcPr>
          <w:p>
            <w:r>
              <w:t>Predecessor unmet</w:t>
            </w:r>
          </w:p>
        </w:tc>
      </w:tr>
      <w:tr>
        <w:tc>
          <w:tcPr>
            <w:tcW w:type="dxa" w:w="5112"/>
          </w:tcPr>
          <w:p>
            <w:r>
              <w:t>CASH_CONSTRAINT</w:t>
            </w:r>
          </w:p>
        </w:tc>
        <w:tc>
          <w:tcPr>
            <w:tcW w:type="dxa" w:w="5112"/>
          </w:tcPr>
          <w:p>
            <w:r>
              <w:t>Liquidity gate failed</w:t>
            </w:r>
          </w:p>
        </w:tc>
      </w:tr>
      <w:tr>
        <w:tc>
          <w:tcPr>
            <w:tcW w:type="dxa" w:w="5112"/>
          </w:tcPr>
          <w:p>
            <w:r>
              <w:t>SCENARIO_NOT_READY</w:t>
            </w:r>
          </w:p>
        </w:tc>
        <w:tc>
          <w:tcPr>
            <w:tcW w:type="dxa" w:w="5112"/>
          </w:tcPr>
          <w:p>
            <w:r>
              <w:t>Scenario cannot run</w:t>
            </w:r>
          </w:p>
        </w:tc>
      </w:tr>
      <w:tr>
        <w:tc>
          <w:tcPr>
            <w:tcW w:type="dxa" w:w="5112"/>
          </w:tcPr>
          <w:p>
            <w:r>
              <w:t>CONCURRENCY_CONFLICT</w:t>
            </w:r>
          </w:p>
        </w:tc>
        <w:tc>
          <w:tcPr>
            <w:tcW w:type="dxa" w:w="5112"/>
          </w:tcPr>
          <w:p>
            <w:r>
              <w:t>Version mismatch</w:t>
            </w:r>
          </w:p>
        </w:tc>
      </w:tr>
      <w:tr>
        <w:tc>
          <w:tcPr>
            <w:tcW w:type="dxa" w:w="5112"/>
          </w:tcPr>
          <w:p>
            <w:r>
              <w:t>DATA_QUALITY_BLOCK</w:t>
            </w:r>
          </w:p>
        </w:tc>
        <w:tc>
          <w:tcPr>
            <w:tcW w:type="dxa" w:w="5112"/>
          </w:tcPr>
          <w:p>
            <w:r>
              <w:t>Missing/stale/invalid data</w:t>
            </w:r>
          </w:p>
        </w:tc>
      </w:tr>
      <w:tr>
        <w:tc>
          <w:tcPr>
            <w:tcW w:type="dxa" w:w="5112"/>
          </w:tcPr>
          <w:p>
            <w:r>
              <w:t>UNAUTHORIZED</w:t>
            </w:r>
          </w:p>
        </w:tc>
        <w:tc>
          <w:tcPr>
            <w:tcW w:type="dxa" w:w="5112"/>
          </w:tcPr>
          <w:p>
            <w:r>
              <w:t>Authentication/authorization failure</w:t>
            </w:r>
          </w:p>
        </w:tc>
      </w:tr>
    </w:tbl>
    <w:p>
      <w:pPr>
        <w:pStyle w:val="Heading1"/>
      </w:pPr>
      <w:r>
        <w:t>Appendix C — Source Register</w:t>
      </w:r>
    </w:p>
    <w:p>
      <w:pPr>
        <w:pStyle w:val="ListBullet"/>
      </w:pPr>
      <w:r>
        <w:t>Dynamic_Production_Control_Tower_DEMO_v1.xlsx — synthetic master/baseline data.</w:t>
      </w:r>
    </w:p>
    <w:p>
      <w:pPr>
        <w:pStyle w:val="ListBullet"/>
      </w:pPr>
      <w:r>
        <w:t>MAPNA_PARS_Dynamic_Production_Planning_Architecture_v1.0.docx — architecture baseline, domain, temporal model, UI, security, SAP and UAT.</w:t>
      </w:r>
    </w:p>
    <w:p>
      <w:pPr>
        <w:pStyle w:val="ListBullet"/>
      </w:pPr>
      <w:r>
        <w:t>MAPNA_20Product_Scenario_Engine_V1_Report.xlsx — frozen Cell/PO/material/scenario rules and tests.</w:t>
      </w:r>
    </w:p>
    <w:p>
      <w:pPr>
        <w:pStyle w:val="ListBullet"/>
      </w:pPr>
      <w:r>
        <w:t>User-confirmed decisions — scenario-based allocation/commitment policy, cash boundary, cash injection as Decision/Scenario Action, Additional Shift.</w:t>
      </w:r>
    </w:p>
    <w:p>
      <w:r>
        <w:t>Concrete table names, REST paths and PostgreSQL baseline in this document are implementation specifications proposed for V1; they are not claims about an existing production system.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MAPNA PARS — Dynamic Production Control Tower — Simulation &amp; Decision Engine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